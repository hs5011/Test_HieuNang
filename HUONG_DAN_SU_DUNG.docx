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jc w:val="center"/>
      </w:pPr>
      <w:r>
        <w:rPr>
          <w:b/>
          <w:i w:val="0"/>
          <w:sz w:val="34"/>
        </w:rPr>
        <w:t>HƯỚNG DẪN SỬ DỤNG PERFTOOL</w:t>
      </w:r>
    </w:p>
    <w:p>
      <w:pPr>
        <w:spacing w:after="120"/>
      </w:pPr>
      <w:r>
        <w:rPr>
          <w:b/>
          <w:sz w:val="24"/>
        </w:rPr>
        <w:t>PerfTool</w:t>
      </w:r>
      <w:r>
        <w:rPr>
          <w:b w:val="0"/>
          <w:sz w:val="24"/>
        </w:rPr>
        <w:t xml:space="preserve"> là ứng dụng chạy trên máy cá nhân (Windows) giúp:</w:t>
      </w:r>
    </w:p>
    <w:p>
      <w:pPr>
        <w:spacing w:after="60"/>
        <w:ind w:left="360" w:hanging="240"/>
      </w:pPr>
      <w:r>
        <w:rPr>
          <w:b w:val="0"/>
          <w:sz w:val="24"/>
        </w:rPr>
        <w:t>1. Đọc danh sách Use Case (UC) từ file Excel/CSV.</w:t>
      </w:r>
    </w:p>
    <w:p>
      <w:pPr>
        <w:spacing w:after="60"/>
        <w:ind w:left="360" w:hanging="240"/>
      </w:pPr>
      <w:r>
        <w:rPr>
          <w:b w:val="0"/>
          <w:sz w:val="24"/>
        </w:rPr>
        <w:t>2. Tự đăng nhập hệ thống Web, quét các phân hệ, màn hình và API thực tế.</w:t>
      </w:r>
    </w:p>
    <w:p>
      <w:pPr>
        <w:spacing w:after="60"/>
        <w:ind w:left="360" w:hanging="240"/>
      </w:pPr>
      <w:r>
        <w:rPr>
          <w:b w:val="0"/>
          <w:sz w:val="24"/>
        </w:rPr>
        <w:t>3. Chấm điểm độ phức tạp và đề xuất 2–3 UC phù hợp nhất để kiểm thử hiệu năng.</w:t>
      </w:r>
    </w:p>
    <w:p>
      <w:pPr>
        <w:spacing w:after="60"/>
        <w:ind w:left="360" w:hanging="240"/>
      </w:pPr>
      <w:r>
        <w:rPr>
          <w:b w:val="0"/>
          <w:sz w:val="24"/>
        </w:rPr>
        <w:t xml:space="preserve">4. Sinh script </w:t>
      </w:r>
      <w:r>
        <w:rPr>
          <w:b/>
          <w:sz w:val="24"/>
        </w:rPr>
        <w:t>k6</w:t>
      </w:r>
      <w:r>
        <w:rPr>
          <w:b w:val="0"/>
          <w:sz w:val="24"/>
        </w:rPr>
        <w:t xml:space="preserve"> và/hoặc </w:t>
      </w:r>
      <w:r>
        <w:rPr>
          <w:b/>
          <w:sz w:val="24"/>
        </w:rPr>
        <w:t>Apache JMeter</w:t>
      </w:r>
      <w:r>
        <w:rPr>
          <w:b w:val="0"/>
          <w:sz w:val="24"/>
        </w:rPr>
        <w:t>, chạy test, thu thập chỉ số.</w:t>
      </w:r>
    </w:p>
    <w:p>
      <w:pPr>
        <w:spacing w:after="60"/>
        <w:ind w:left="360" w:hanging="240"/>
      </w:pPr>
      <w:r>
        <w:rPr>
          <w:b w:val="0"/>
          <w:sz w:val="24"/>
        </w:rPr>
        <w:t xml:space="preserve">5. Phân tích, vẽ biểu đồ và xuất </w:t>
      </w:r>
      <w:r>
        <w:rPr>
          <w:b/>
          <w:sz w:val="24"/>
        </w:rPr>
        <w:t>báo cáo Word/Excel</w:t>
      </w:r>
      <w:r>
        <w:rPr>
          <w:b w:val="0"/>
          <w:sz w:val="24"/>
        </w:rPr>
        <w:t xml:space="preserve"> theo mẫu.</w:t>
      </w:r>
    </w:p>
    <w:p>
      <w:pPr>
        <w:spacing w:after="120"/>
      </w:pPr>
      <w:r>
        <w:rPr>
          <w:b w:val="0"/>
          <w:sz w:val="24"/>
        </w:rPr>
        <w:t>Tài liệu này dành cho người dùng mới hoàn toàn. Làm lần lượt từ mục 1 đến mục 4 là chạy được.</w:t>
      </w:r>
    </w:p>
    <w:p>
      <w:pPr>
        <w:pStyle w:val="Heading1"/>
      </w:pPr>
      <w:r>
        <w:t>1. Yêu cầu hệ thống</w:t>
      </w:r>
    </w:p>
    <w:p>
      <w:pPr>
        <w:pStyle w:val="Heading2"/>
      </w:pPr>
      <w:r>
        <w:t>1.1. Phần cứng và hệ điều hành</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00"/>
        <w:gridCol w:w="2600"/>
        <w:gridCol w:w="4800"/>
      </w:tblGrid>
      <w:tr>
        <w:trPr>
          <w:tblHeader/>
        </w:trPr>
        <w:tc>
          <w:tcPr>
            <w:tcW w:type="dxa" w:w="3419"/>
            <w:tcW w:w="2200" w:type="dxa"/>
            <w:shd w:val="clear" w:color="auto" w:fill="D9E2F3"/>
          </w:tcPr>
          <w:p>
            <w:pPr>
              <w:spacing w:after="20"/>
              <w:jc w:val="center"/>
            </w:pPr>
            <w:r>
              <w:rPr>
                <w:b/>
                <w:sz w:val="24"/>
              </w:rPr>
              <w:t>Hạng mục</w:t>
            </w:r>
          </w:p>
        </w:tc>
        <w:tc>
          <w:tcPr>
            <w:tcW w:type="dxa" w:w="3419"/>
            <w:tcW w:w="2600" w:type="dxa"/>
            <w:shd w:val="clear" w:color="auto" w:fill="D9E2F3"/>
          </w:tcPr>
          <w:p>
            <w:pPr>
              <w:spacing w:after="20"/>
              <w:jc w:val="center"/>
            </w:pPr>
            <w:r>
              <w:rPr>
                <w:b/>
                <w:sz w:val="24"/>
              </w:rPr>
              <w:t>Tối thiểu</w:t>
            </w:r>
          </w:p>
        </w:tc>
        <w:tc>
          <w:tcPr>
            <w:tcW w:type="dxa" w:w="3419"/>
            <w:tcW w:w="4800" w:type="dxa"/>
            <w:shd w:val="clear" w:color="auto" w:fill="D9E2F3"/>
          </w:tcPr>
          <w:p>
            <w:pPr>
              <w:spacing w:after="20"/>
              <w:jc w:val="center"/>
            </w:pPr>
            <w:r>
              <w:rPr>
                <w:b/>
                <w:sz w:val="24"/>
              </w:rPr>
              <w:t>Khuyến nghị</w:t>
            </w:r>
          </w:p>
        </w:tc>
      </w:tr>
      <w:tr>
        <w:tc>
          <w:tcPr>
            <w:tcW w:type="dxa" w:w="3419"/>
            <w:tcW w:w="2200" w:type="dxa"/>
          </w:tcPr>
          <w:p>
            <w:pPr>
              <w:spacing w:after="20"/>
            </w:pPr>
            <w:r/>
            <w:r>
              <w:rPr>
                <w:b w:val="0"/>
                <w:sz w:val="22"/>
              </w:rPr>
              <w:t>Hệ điều hành</w:t>
            </w:r>
          </w:p>
        </w:tc>
        <w:tc>
          <w:tcPr>
            <w:tcW w:type="dxa" w:w="3419"/>
            <w:tcW w:w="2600" w:type="dxa"/>
          </w:tcPr>
          <w:p>
            <w:pPr>
              <w:spacing w:after="20"/>
            </w:pPr>
            <w:r/>
            <w:r>
              <w:rPr>
                <w:b w:val="0"/>
                <w:sz w:val="22"/>
              </w:rPr>
              <w:t>Windows 10 64-bit</w:t>
            </w:r>
          </w:p>
        </w:tc>
        <w:tc>
          <w:tcPr>
            <w:tcW w:type="dxa" w:w="3419"/>
            <w:tcW w:w="4800" w:type="dxa"/>
          </w:tcPr>
          <w:p>
            <w:pPr>
              <w:spacing w:after="20"/>
            </w:pPr>
            <w:r/>
            <w:r>
              <w:rPr>
                <w:b w:val="0"/>
                <w:sz w:val="22"/>
              </w:rPr>
              <w:t>Windows 11 64-bit</w:t>
            </w:r>
          </w:p>
        </w:tc>
      </w:tr>
      <w:tr>
        <w:tc>
          <w:tcPr>
            <w:tcW w:type="dxa" w:w="3419"/>
            <w:tcW w:w="2200" w:type="dxa"/>
          </w:tcPr>
          <w:p>
            <w:pPr>
              <w:spacing w:after="20"/>
            </w:pPr>
            <w:r/>
            <w:r>
              <w:rPr>
                <w:b w:val="0"/>
                <w:sz w:val="22"/>
              </w:rPr>
              <w:t>CPU</w:t>
            </w:r>
          </w:p>
        </w:tc>
        <w:tc>
          <w:tcPr>
            <w:tcW w:type="dxa" w:w="3419"/>
            <w:tcW w:w="2600" w:type="dxa"/>
          </w:tcPr>
          <w:p>
            <w:pPr>
              <w:spacing w:after="20"/>
            </w:pPr>
            <w:r/>
            <w:r>
              <w:rPr>
                <w:b w:val="0"/>
                <w:sz w:val="22"/>
              </w:rPr>
              <w:t>4 nhân</w:t>
            </w:r>
          </w:p>
        </w:tc>
        <w:tc>
          <w:tcPr>
            <w:tcW w:type="dxa" w:w="3419"/>
            <w:tcW w:w="4800" w:type="dxa"/>
          </w:tcPr>
          <w:p>
            <w:pPr>
              <w:spacing w:after="20"/>
            </w:pPr>
            <w:r/>
            <w:r>
              <w:rPr>
                <w:b w:val="0"/>
                <w:sz w:val="22"/>
              </w:rPr>
              <w:t>8 nhân trở lên (khi chạy tải lớn)</w:t>
            </w:r>
          </w:p>
        </w:tc>
      </w:tr>
      <w:tr>
        <w:tc>
          <w:tcPr>
            <w:tcW w:type="dxa" w:w="3419"/>
            <w:tcW w:w="2200" w:type="dxa"/>
          </w:tcPr>
          <w:p>
            <w:pPr>
              <w:spacing w:after="20"/>
            </w:pPr>
            <w:r/>
            <w:r>
              <w:rPr>
                <w:b w:val="0"/>
                <w:sz w:val="22"/>
              </w:rPr>
              <w:t>RAM</w:t>
            </w:r>
          </w:p>
        </w:tc>
        <w:tc>
          <w:tcPr>
            <w:tcW w:type="dxa" w:w="3419"/>
            <w:tcW w:w="2600" w:type="dxa"/>
          </w:tcPr>
          <w:p>
            <w:pPr>
              <w:spacing w:after="20"/>
            </w:pPr>
            <w:r/>
            <w:r>
              <w:rPr>
                <w:b w:val="0"/>
                <w:sz w:val="22"/>
              </w:rPr>
              <w:t>8 GB</w:t>
            </w:r>
          </w:p>
        </w:tc>
        <w:tc>
          <w:tcPr>
            <w:tcW w:type="dxa" w:w="3419"/>
            <w:tcW w:w="4800" w:type="dxa"/>
          </w:tcPr>
          <w:p>
            <w:pPr>
              <w:spacing w:after="20"/>
            </w:pPr>
            <w:r/>
            <w:r>
              <w:rPr>
                <w:b w:val="0"/>
                <w:sz w:val="22"/>
              </w:rPr>
              <w:t>16 GB trở lên (JMeter dùng nhiều RAM khi nhiều người dùng ảo)</w:t>
            </w:r>
          </w:p>
        </w:tc>
      </w:tr>
      <w:tr>
        <w:tc>
          <w:tcPr>
            <w:tcW w:type="dxa" w:w="3419"/>
            <w:tcW w:w="2200" w:type="dxa"/>
          </w:tcPr>
          <w:p>
            <w:pPr>
              <w:spacing w:after="20"/>
            </w:pPr>
            <w:r/>
            <w:r>
              <w:rPr>
                <w:b w:val="0"/>
                <w:sz w:val="22"/>
              </w:rPr>
              <w:t>Ổ đĩa trống</w:t>
            </w:r>
          </w:p>
        </w:tc>
        <w:tc>
          <w:tcPr>
            <w:tcW w:type="dxa" w:w="3419"/>
            <w:tcW w:w="2600" w:type="dxa"/>
          </w:tcPr>
          <w:p>
            <w:pPr>
              <w:spacing w:after="20"/>
            </w:pPr>
            <w:r/>
            <w:r>
              <w:rPr>
                <w:b w:val="0"/>
                <w:sz w:val="22"/>
              </w:rPr>
              <w:t>3 GB</w:t>
            </w:r>
          </w:p>
        </w:tc>
        <w:tc>
          <w:tcPr>
            <w:tcW w:type="dxa" w:w="3419"/>
            <w:tcW w:w="4800" w:type="dxa"/>
          </w:tcPr>
          <w:p>
            <w:pPr>
              <w:spacing w:after="20"/>
            </w:pPr>
            <w:r/>
            <w:r>
              <w:rPr>
                <w:b w:val="0"/>
                <w:sz w:val="22"/>
              </w:rPr>
              <w:t>10 GB trở lên (mỗi lượt load test có thể tạo vài chục đến vài trăm MB dữ liệu thô)</w:t>
            </w:r>
          </w:p>
        </w:tc>
      </w:tr>
      <w:tr>
        <w:tc>
          <w:tcPr>
            <w:tcW w:type="dxa" w:w="3419"/>
            <w:tcW w:w="2200" w:type="dxa"/>
          </w:tcPr>
          <w:p>
            <w:pPr>
              <w:spacing w:after="20"/>
            </w:pPr>
            <w:r/>
            <w:r>
              <w:rPr>
                <w:b w:val="0"/>
                <w:sz w:val="22"/>
              </w:rPr>
              <w:t>Mạng</w:t>
            </w:r>
          </w:p>
        </w:tc>
        <w:tc>
          <w:tcPr>
            <w:tcW w:type="dxa" w:w="3419"/>
            <w:tcW w:w="2600" w:type="dxa"/>
          </w:tcPr>
          <w:p>
            <w:pPr>
              <w:spacing w:after="20"/>
            </w:pPr>
            <w:r/>
            <w:r>
              <w:rPr>
                <w:b w:val="0"/>
                <w:sz w:val="22"/>
              </w:rPr>
              <w:t>Kết nối Internet khi cài đặt; truy cập được hệ thống cần kiểm thử khi chạy</w:t>
            </w:r>
          </w:p>
        </w:tc>
        <w:tc>
          <w:tcPr>
            <w:tcW w:type="dxa" w:w="3419"/>
            <w:tcW w:w="4800" w:type="dxa"/>
          </w:tcPr>
          <w:p>
            <w:pPr>
              <w:spacing w:after="20"/>
            </w:pPr>
            <w:r/>
            <w:r>
              <w:rPr>
                <w:b w:val="0"/>
                <w:sz w:val="22"/>
              </w:rPr>
              <w:t>Mạng ổn định, băng thông đủ lớn (máy test không nên là điểm nghẽn)</w:t>
            </w:r>
          </w:p>
        </w:tc>
      </w:tr>
    </w:tbl>
    <w:p>
      <w:pPr>
        <w:spacing w:after="60"/>
      </w:pPr>
    </w:p>
    <w:p>
      <w:pPr>
        <w:pStyle w:val="Heading2"/>
      </w:pPr>
      <w:r>
        <w:t>1.2. Phần mềm cần cài</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00"/>
        <w:gridCol w:w="2400"/>
        <w:gridCol w:w="2400"/>
        <w:gridCol w:w="2400"/>
      </w:tblGrid>
      <w:tr>
        <w:trPr>
          <w:tblHeader/>
        </w:trPr>
        <w:tc>
          <w:tcPr>
            <w:tcW w:type="dxa" w:w="2564"/>
            <w:tcW w:w="2400" w:type="dxa"/>
            <w:shd w:val="clear" w:color="auto" w:fill="D9E2F3"/>
          </w:tcPr>
          <w:p>
            <w:pPr>
              <w:spacing w:after="20"/>
              <w:jc w:val="center"/>
            </w:pPr>
            <w:r>
              <w:rPr>
                <w:b/>
                <w:sz w:val="24"/>
              </w:rPr>
              <w:t>Phần mềm</w:t>
            </w:r>
          </w:p>
        </w:tc>
        <w:tc>
          <w:tcPr>
            <w:tcW w:type="dxa" w:w="2564"/>
            <w:tcW w:w="2400" w:type="dxa"/>
            <w:shd w:val="clear" w:color="auto" w:fill="D9E2F3"/>
          </w:tcPr>
          <w:p>
            <w:pPr>
              <w:spacing w:after="20"/>
              <w:jc w:val="center"/>
            </w:pPr>
            <w:r>
              <w:rPr>
                <w:b/>
                <w:sz w:val="24"/>
              </w:rPr>
              <w:t>Phiên bản</w:t>
            </w:r>
          </w:p>
        </w:tc>
        <w:tc>
          <w:tcPr>
            <w:tcW w:type="dxa" w:w="2564"/>
            <w:tcW w:w="2400" w:type="dxa"/>
            <w:shd w:val="clear" w:color="auto" w:fill="D9E2F3"/>
          </w:tcPr>
          <w:p>
            <w:pPr>
              <w:spacing w:after="20"/>
              <w:jc w:val="center"/>
            </w:pPr>
            <w:r>
              <w:rPr>
                <w:b/>
                <w:sz w:val="24"/>
              </w:rPr>
              <w:t>Bắt buộc?</w:t>
            </w:r>
          </w:p>
        </w:tc>
        <w:tc>
          <w:tcPr>
            <w:tcW w:type="dxa" w:w="2564"/>
            <w:tcW w:w="2400" w:type="dxa"/>
            <w:shd w:val="clear" w:color="auto" w:fill="D9E2F3"/>
          </w:tcPr>
          <w:p>
            <w:pPr>
              <w:spacing w:after="20"/>
              <w:jc w:val="center"/>
            </w:pPr>
            <w:r>
              <w:rPr>
                <w:b/>
                <w:sz w:val="24"/>
              </w:rPr>
              <w:t>Dùng để</w:t>
            </w:r>
          </w:p>
        </w:tc>
      </w:tr>
      <w:tr>
        <w:tc>
          <w:tcPr>
            <w:tcW w:type="dxa" w:w="2564"/>
            <w:tcW w:w="2400" w:type="dxa"/>
          </w:tcPr>
          <w:p>
            <w:pPr>
              <w:spacing w:after="20"/>
            </w:pPr>
            <w:r/>
            <w:r>
              <w:rPr>
                <w:b/>
                <w:sz w:val="22"/>
              </w:rPr>
              <w:t>Python</w:t>
            </w:r>
          </w:p>
        </w:tc>
        <w:tc>
          <w:tcPr>
            <w:tcW w:type="dxa" w:w="2564"/>
            <w:tcW w:w="2400" w:type="dxa"/>
          </w:tcPr>
          <w:p>
            <w:pPr>
              <w:spacing w:after="20"/>
            </w:pPr>
            <w:r/>
            <w:r>
              <w:rPr>
                <w:b w:val="0"/>
                <w:sz w:val="22"/>
              </w:rPr>
              <w:t>3.10 trở lên (đã kiểm thử với 3.13)</w:t>
            </w:r>
          </w:p>
        </w:tc>
        <w:tc>
          <w:tcPr>
            <w:tcW w:type="dxa" w:w="2564"/>
            <w:tcW w:w="2400" w:type="dxa"/>
          </w:tcPr>
          <w:p>
            <w:pPr>
              <w:spacing w:after="20"/>
            </w:pPr>
            <w:r/>
            <w:r>
              <w:rPr>
                <w:b w:val="0"/>
                <w:sz w:val="22"/>
              </w:rPr>
              <w:t>Bắt buộc</w:t>
            </w:r>
          </w:p>
        </w:tc>
        <w:tc>
          <w:tcPr>
            <w:tcW w:type="dxa" w:w="2564"/>
            <w:tcW w:w="2400" w:type="dxa"/>
          </w:tcPr>
          <w:p>
            <w:pPr>
              <w:spacing w:after="20"/>
            </w:pPr>
            <w:r/>
            <w:r>
              <w:rPr>
                <w:b w:val="0"/>
                <w:sz w:val="22"/>
              </w:rPr>
              <w:t>Chạy ứng dụng</w:t>
            </w:r>
          </w:p>
        </w:tc>
      </w:tr>
      <w:tr>
        <w:tc>
          <w:tcPr>
            <w:tcW w:type="dxa" w:w="2564"/>
            <w:tcW w:w="2400" w:type="dxa"/>
          </w:tcPr>
          <w:p>
            <w:pPr>
              <w:spacing w:after="20"/>
            </w:pPr>
            <w:r/>
            <w:r>
              <w:rPr>
                <w:b/>
                <w:sz w:val="22"/>
              </w:rPr>
              <w:t>k6</w:t>
            </w:r>
          </w:p>
        </w:tc>
        <w:tc>
          <w:tcPr>
            <w:tcW w:type="dxa" w:w="2564"/>
            <w:tcW w:w="2400" w:type="dxa"/>
          </w:tcPr>
          <w:p>
            <w:pPr>
              <w:spacing w:after="20"/>
            </w:pPr>
            <w:r/>
            <w:r>
              <w:rPr>
                <w:b w:val="0"/>
                <w:sz w:val="22"/>
              </w:rPr>
              <w:t>0.50 trở lên (đã kiểm thử với v2.2)</w:t>
            </w:r>
          </w:p>
        </w:tc>
        <w:tc>
          <w:tcPr>
            <w:tcW w:type="dxa" w:w="2564"/>
            <w:tcW w:w="2400" w:type="dxa"/>
          </w:tcPr>
          <w:p>
            <w:pPr>
              <w:spacing w:after="20"/>
            </w:pPr>
            <w:r/>
            <w:r>
              <w:rPr>
                <w:b w:val="0"/>
                <w:sz w:val="22"/>
              </w:rPr>
              <w:t>Cần nếu chạy test bằng k6</w:t>
            </w:r>
          </w:p>
        </w:tc>
        <w:tc>
          <w:tcPr>
            <w:tcW w:type="dxa" w:w="2564"/>
            <w:tcW w:w="2400" w:type="dxa"/>
          </w:tcPr>
          <w:p>
            <w:pPr>
              <w:spacing w:after="20"/>
            </w:pPr>
            <w:r/>
            <w:r>
              <w:rPr>
                <w:b w:val="0"/>
                <w:sz w:val="22"/>
              </w:rPr>
              <w:t>Công cụ bắn tải</w:t>
            </w:r>
          </w:p>
        </w:tc>
      </w:tr>
      <w:tr>
        <w:tc>
          <w:tcPr>
            <w:tcW w:type="dxa" w:w="2564"/>
            <w:tcW w:w="2400" w:type="dxa"/>
          </w:tcPr>
          <w:p>
            <w:pPr>
              <w:spacing w:after="20"/>
            </w:pPr>
            <w:r/>
            <w:r>
              <w:rPr>
                <w:b/>
                <w:sz w:val="22"/>
              </w:rPr>
              <w:t>Java (JDK/JRE)</w:t>
            </w:r>
          </w:p>
        </w:tc>
        <w:tc>
          <w:tcPr>
            <w:tcW w:type="dxa" w:w="2564"/>
            <w:tcW w:w="2400" w:type="dxa"/>
          </w:tcPr>
          <w:p>
            <w:pPr>
              <w:spacing w:after="20"/>
            </w:pPr>
            <w:r/>
            <w:r>
              <w:rPr>
                <w:b w:val="0"/>
                <w:sz w:val="22"/>
              </w:rPr>
              <w:t>11 trở lên (đã kiểm thử với 21)</w:t>
            </w:r>
          </w:p>
        </w:tc>
        <w:tc>
          <w:tcPr>
            <w:tcW w:type="dxa" w:w="2564"/>
            <w:tcW w:w="2400" w:type="dxa"/>
          </w:tcPr>
          <w:p>
            <w:pPr>
              <w:spacing w:after="20"/>
            </w:pPr>
            <w:r/>
            <w:r>
              <w:rPr>
                <w:b w:val="0"/>
                <w:sz w:val="22"/>
              </w:rPr>
              <w:t>Cần nếu dùng JMeter</w:t>
            </w:r>
          </w:p>
        </w:tc>
        <w:tc>
          <w:tcPr>
            <w:tcW w:type="dxa" w:w="2564"/>
            <w:tcW w:w="2400" w:type="dxa"/>
          </w:tcPr>
          <w:p>
            <w:pPr>
              <w:spacing w:after="20"/>
            </w:pPr>
            <w:r/>
            <w:r>
              <w:rPr>
                <w:b w:val="0"/>
                <w:sz w:val="22"/>
              </w:rPr>
              <w:t>JMeter chạy trên Java</w:t>
            </w:r>
          </w:p>
        </w:tc>
      </w:tr>
      <w:tr>
        <w:tc>
          <w:tcPr>
            <w:tcW w:type="dxa" w:w="2564"/>
            <w:tcW w:w="2400" w:type="dxa"/>
          </w:tcPr>
          <w:p>
            <w:pPr>
              <w:spacing w:after="20"/>
            </w:pPr>
            <w:r/>
            <w:r>
              <w:rPr>
                <w:b/>
                <w:sz w:val="22"/>
              </w:rPr>
              <w:t>Apache JMeter</w:t>
            </w:r>
          </w:p>
        </w:tc>
        <w:tc>
          <w:tcPr>
            <w:tcW w:type="dxa" w:w="2564"/>
            <w:tcW w:w="2400" w:type="dxa"/>
          </w:tcPr>
          <w:p>
            <w:pPr>
              <w:spacing w:after="20"/>
            </w:pPr>
            <w:r/>
            <w:r>
              <w:rPr>
                <w:b w:val="0"/>
                <w:sz w:val="22"/>
              </w:rPr>
              <w:t>5.5 trở lên (đã kiểm thử với 5.6.3)</w:t>
            </w:r>
          </w:p>
        </w:tc>
        <w:tc>
          <w:tcPr>
            <w:tcW w:type="dxa" w:w="2564"/>
            <w:tcW w:w="2400" w:type="dxa"/>
          </w:tcPr>
          <w:p>
            <w:pPr>
              <w:spacing w:after="20"/>
            </w:pPr>
            <w:r/>
            <w:r>
              <w:rPr>
                <w:b w:val="0"/>
                <w:sz w:val="22"/>
              </w:rPr>
              <w:t>Cần nếu chạy test bằng JMeter</w:t>
            </w:r>
          </w:p>
        </w:tc>
        <w:tc>
          <w:tcPr>
            <w:tcW w:type="dxa" w:w="2564"/>
            <w:tcW w:w="2400" w:type="dxa"/>
          </w:tcPr>
          <w:p>
            <w:pPr>
              <w:spacing w:after="20"/>
            </w:pPr>
            <w:r/>
            <w:r>
              <w:rPr>
                <w:b w:val="0"/>
                <w:sz w:val="22"/>
              </w:rPr>
              <w:t>Công cụ bắn tải</w:t>
            </w:r>
          </w:p>
        </w:tc>
      </w:tr>
      <w:tr>
        <w:tc>
          <w:tcPr>
            <w:tcW w:type="dxa" w:w="2564"/>
            <w:tcW w:w="2400" w:type="dxa"/>
          </w:tcPr>
          <w:p>
            <w:pPr>
              <w:spacing w:after="20"/>
            </w:pPr>
            <w:r/>
            <w:r>
              <w:rPr>
                <w:b w:val="0"/>
                <w:sz w:val="22"/>
              </w:rPr>
              <w:t>Microsoft Word</w:t>
            </w:r>
          </w:p>
        </w:tc>
        <w:tc>
          <w:tcPr>
            <w:tcW w:type="dxa" w:w="2564"/>
            <w:tcW w:w="2400" w:type="dxa"/>
          </w:tcPr>
          <w:p>
            <w:pPr>
              <w:spacing w:after="20"/>
            </w:pPr>
            <w:r/>
            <w:r>
              <w:rPr>
                <w:b w:val="0"/>
                <w:sz w:val="22"/>
              </w:rPr>
              <w:t>Bất kỳ</w:t>
            </w:r>
          </w:p>
        </w:tc>
        <w:tc>
          <w:tcPr>
            <w:tcW w:type="dxa" w:w="2564"/>
            <w:tcW w:w="2400" w:type="dxa"/>
          </w:tcPr>
          <w:p>
            <w:pPr>
              <w:spacing w:after="20"/>
            </w:pPr>
            <w:r/>
            <w:r>
              <w:rPr>
                <w:b w:val="0"/>
                <w:sz w:val="22"/>
              </w:rPr>
              <w:t>Không bắt buộc</w:t>
            </w:r>
          </w:p>
        </w:tc>
        <w:tc>
          <w:tcPr>
            <w:tcW w:type="dxa" w:w="2564"/>
            <w:tcW w:w="2400" w:type="dxa"/>
          </w:tcPr>
          <w:p>
            <w:pPr>
              <w:spacing w:after="20"/>
            </w:pPr>
            <w:r/>
            <w:r>
              <w:rPr>
                <w:b w:val="0"/>
                <w:sz w:val="22"/>
              </w:rPr>
              <w:t>Mở báo cáo; xuất PDF (tuỳ chọn)</w:t>
            </w:r>
          </w:p>
        </w:tc>
      </w:tr>
      <w:tr>
        <w:tc>
          <w:tcPr>
            <w:tcW w:type="dxa" w:w="2564"/>
            <w:tcW w:w="2400" w:type="dxa"/>
          </w:tcPr>
          <w:p>
            <w:pPr>
              <w:spacing w:after="20"/>
            </w:pPr>
            <w:r/>
            <w:r>
              <w:rPr>
                <w:b w:val="0"/>
                <w:sz w:val="22"/>
              </w:rPr>
              <w:t>Trình duyệt Chrome/Edge</w:t>
            </w:r>
          </w:p>
        </w:tc>
        <w:tc>
          <w:tcPr>
            <w:tcW w:type="dxa" w:w="2564"/>
            <w:tcW w:w="2400" w:type="dxa"/>
          </w:tcPr>
          <w:p>
            <w:pPr>
              <w:spacing w:after="20"/>
            </w:pPr>
            <w:r/>
            <w:r>
              <w:rPr>
                <w:b w:val="0"/>
                <w:sz w:val="22"/>
              </w:rPr>
              <w:t>Bất kỳ</w:t>
            </w:r>
          </w:p>
        </w:tc>
        <w:tc>
          <w:tcPr>
            <w:tcW w:type="dxa" w:w="2564"/>
            <w:tcW w:w="2400" w:type="dxa"/>
          </w:tcPr>
          <w:p>
            <w:pPr>
              <w:spacing w:after="20"/>
            </w:pPr>
            <w:r/>
            <w:r>
              <w:rPr>
                <w:b w:val="0"/>
                <w:sz w:val="22"/>
              </w:rPr>
              <w:t>Không bắt buộc</w:t>
            </w:r>
          </w:p>
        </w:tc>
        <w:tc>
          <w:tcPr>
            <w:tcW w:type="dxa" w:w="2564"/>
            <w:tcW w:w="2400" w:type="dxa"/>
          </w:tcPr>
          <w:p>
            <w:pPr>
              <w:spacing w:after="20"/>
            </w:pPr>
            <w:r/>
            <w:r>
              <w:rPr>
                <w:b w:val="0"/>
                <w:sz w:val="22"/>
              </w:rPr>
              <w:t xml:space="preserve">Mở giao diện ứng dụng (địa chỉ </w:t>
            </w:r>
            <w:r>
              <w:rPr>
                <w:rFonts w:ascii="Consolas" w:hAnsi="Consolas"/>
                <w:color w:val="9C1C1C"/>
                <w:sz w:val="22"/>
              </w:rPr>
              <w:t>http://localhost:8501</w:t>
            </w:r>
            <w:r>
              <w:rPr>
                <w:b w:val="0"/>
                <w:sz w:val="22"/>
              </w:rPr>
              <w:t>)</w:t>
            </w:r>
          </w:p>
        </w:tc>
      </w:tr>
    </w:tbl>
    <w:p>
      <w:pPr>
        <w:spacing w:after="60"/>
      </w:pPr>
    </w:p>
    <w:p>
      <w:pPr>
        <w:spacing w:after="120"/>
      </w:pPr>
      <w:r>
        <w:rPr>
          <w:b w:val="0"/>
          <w:sz w:val="24"/>
        </w:rPr>
        <w:t xml:space="preserve">Cần ít nhất </w:t>
      </w:r>
      <w:r>
        <w:rPr>
          <w:b/>
          <w:sz w:val="24"/>
        </w:rPr>
        <w:t>một</w:t>
      </w:r>
      <w:r>
        <w:rPr>
          <w:b w:val="0"/>
          <w:sz w:val="24"/>
        </w:rPr>
        <w:t xml:space="preserve"> trong hai công cụ k6 hoặc JMeter. Nên cài cả hai để đối chiếu kết quả.</w:t>
      </w:r>
    </w:p>
    <w:p>
      <w:pPr>
        <w:spacing w:after="120"/>
      </w:pPr>
      <w:r>
        <w:rPr>
          <w:b w:val="0"/>
          <w:sz w:val="24"/>
        </w:rPr>
        <w:t xml:space="preserve">Các thư viện Python và trình duyệt Chromium dùng để quét web được </w:t>
      </w:r>
      <w:r>
        <w:rPr>
          <w:b/>
          <w:sz w:val="24"/>
        </w:rPr>
        <w:t>tự động cài</w:t>
      </w:r>
      <w:r>
        <w:rPr>
          <w:b w:val="0"/>
          <w:sz w:val="24"/>
        </w:rPr>
        <w:t xml:space="preserve"> bởi </w:t>
      </w:r>
      <w:r>
        <w:rPr>
          <w:rFonts w:ascii="Consolas" w:hAnsi="Consolas"/>
          <w:color w:val="9C1C1C"/>
          <w:sz w:val="24"/>
        </w:rPr>
        <w:t>setup.bat</w:t>
      </w:r>
      <w:r>
        <w:rPr>
          <w:b w:val="0"/>
          <w:sz w:val="24"/>
        </w:rPr>
        <w:t xml:space="preserve"> (xem mục 2).</w:t>
      </w:r>
    </w:p>
    <w:p>
      <w:pPr>
        <w:pStyle w:val="Heading2"/>
      </w:pPr>
      <w:r>
        <w:t>1.3. Quyền truy cập hệ thống cần kiểm thử</w:t>
      </w:r>
    </w:p>
    <w:p>
      <w:pPr>
        <w:spacing w:after="60"/>
        <w:ind w:left="360" w:hanging="240"/>
      </w:pPr>
      <w:r>
        <w:rPr>
          <w:b w:val="0"/>
          <w:sz w:val="24"/>
        </w:rPr>
        <w:t xml:space="preserve">• Địa chỉ (URL) của hệ thống Web và </w:t>
      </w:r>
      <w:r>
        <w:rPr>
          <w:b/>
          <w:sz w:val="24"/>
        </w:rPr>
        <w:t>một tài khoản đăng nhập</w:t>
      </w:r>
      <w:r>
        <w:rPr>
          <w:b w:val="0"/>
          <w:sz w:val="24"/>
        </w:rPr>
        <w:t xml:space="preserve"> hợp lệ.</w:t>
      </w:r>
    </w:p>
    <w:p>
      <w:pPr>
        <w:spacing w:after="60"/>
        <w:ind w:left="360" w:hanging="240"/>
      </w:pPr>
      <w:r>
        <w:rPr>
          <w:b w:val="0"/>
          <w:sz w:val="24"/>
        </w:rPr>
        <w:t xml:space="preserve">• </w:t>
      </w:r>
      <w:r>
        <w:rPr>
          <w:b/>
          <w:sz w:val="24"/>
        </w:rPr>
        <w:t>Sự cho phép</w:t>
      </w:r>
      <w:r>
        <w:rPr>
          <w:b w:val="0"/>
          <w:sz w:val="24"/>
        </w:rPr>
        <w:t xml:space="preserve"> của đơn vị quản lý hệ thống trước khi chạy tải. Kiểm thử hiệu năng tạo ra lượng truy cập lớn; không chạy load/stress lên hệ thống đang vận hành khi chưa được đồng ý.</w:t>
      </w:r>
    </w:p>
    <w:p>
      <w:pPr>
        <w:spacing w:after="60"/>
        <w:ind w:left="360" w:hanging="240"/>
      </w:pPr>
      <w:r>
        <w:rPr>
          <w:b w:val="0"/>
          <w:sz w:val="24"/>
        </w:rPr>
        <w:t xml:space="preserve">• Nếu hệ thống có OTP, CAPTCHA hoặc đăng nhập SSO: dùng chế độ </w:t>
      </w:r>
      <w:r>
        <w:rPr>
          <w:b/>
          <w:sz w:val="24"/>
        </w:rPr>
        <w:t>"Tôi sẽ tự đăng nhập trên trình duyệt"</w:t>
      </w:r>
      <w:r>
        <w:rPr>
          <w:b w:val="0"/>
          <w:sz w:val="24"/>
        </w:rPr>
        <w:t xml:space="preserve"> ở bước 1 (ứng dụng mở trình duyệt để bạn tự đăng nhập, sau đó dùng lại phiên đó).</w:t>
      </w:r>
    </w:p>
    <w:p>
      <w:pPr>
        <w:pStyle w:val="Heading1"/>
      </w:pPr>
      <w:r>
        <w:t>2. Cài đặt</w:t>
      </w:r>
    </w:p>
    <w:p>
      <w:pPr>
        <w:pStyle w:val="Heading2"/>
      </w:pPr>
      <w:r>
        <w:t>2.1. Cài Python</w:t>
      </w:r>
    </w:p>
    <w:p>
      <w:pPr>
        <w:spacing w:after="60"/>
        <w:ind w:left="360" w:hanging="240"/>
      </w:pPr>
      <w:r>
        <w:rPr>
          <w:b w:val="0"/>
          <w:sz w:val="24"/>
        </w:rPr>
        <w:t xml:space="preserve">1. Tải bộ cài tại </w:t>
      </w:r>
      <w:r>
        <w:rPr>
          <w:color w:val="1F4E9C"/>
          <w:sz w:val="24"/>
          <w:u w:val="single"/>
        </w:rPr>
        <w:t>https://www.python.org/downloads/</w:t>
      </w:r>
      <w:r>
        <w:rPr>
          <w:b w:val="0"/>
          <w:sz w:val="24"/>
        </w:rPr>
        <w:t xml:space="preserve"> (chọn bản Windows 64-bit).</w:t>
      </w:r>
    </w:p>
    <w:p>
      <w:pPr>
        <w:spacing w:after="60"/>
        <w:ind w:left="360" w:hanging="240"/>
      </w:pPr>
      <w:r>
        <w:rPr>
          <w:b w:val="0"/>
          <w:sz w:val="24"/>
        </w:rPr>
        <w:t xml:space="preserve">2. Khi cài, </w:t>
      </w:r>
      <w:r>
        <w:rPr>
          <w:b/>
          <w:sz w:val="24"/>
        </w:rPr>
        <w:t>tick chọn "Add python.exe to PATH"</w:t>
      </w:r>
      <w:r>
        <w:rPr>
          <w:b w:val="0"/>
          <w:sz w:val="24"/>
        </w:rPr>
        <w:t xml:space="preserve"> ở màn hình đầu tiên, rồi bấm </w:t>
      </w:r>
      <w:r>
        <w:rPr>
          <w:i/>
          <w:sz w:val="24"/>
        </w:rPr>
        <w:t>Install Now</w:t>
      </w:r>
      <w:r>
        <w:rPr>
          <w:b w:val="0"/>
          <w:sz w:val="24"/>
        </w:rPr>
        <w:t>.</w:t>
      </w:r>
    </w:p>
    <w:p>
      <w:pPr>
        <w:spacing w:after="60"/>
        <w:ind w:left="360" w:hanging="240"/>
      </w:pPr>
      <w:r>
        <w:rPr>
          <w:b w:val="0"/>
          <w:sz w:val="24"/>
        </w:rPr>
        <w:t xml:space="preserve">3. Mở </w:t>
      </w:r>
      <w:r>
        <w:rPr>
          <w:b/>
          <w:sz w:val="24"/>
        </w:rPr>
        <w:t>Command Prompt</w:t>
      </w:r>
      <w:r>
        <w:rPr>
          <w:b w:val="0"/>
          <w:sz w:val="24"/>
        </w:rPr>
        <w:t xml:space="preserve"> và kiểm tra:</w:t>
      </w:r>
    </w:p>
    <w:p>
      <w:pPr>
        <w:spacing w:after="0" w:before="0"/>
        <w:shd w:val="clear" w:color="auto" w:fill="F3F4F6"/>
      </w:pPr>
      <w:r>
        <w:rPr>
          <w:rFonts w:ascii="Consolas" w:hAnsi="Consolas"/>
          <w:sz w:val="17"/>
        </w:rPr>
        <w:t xml:space="preserve">   python --version</w:t>
      </w:r>
    </w:p>
    <w:p>
      <w:pPr>
        <w:spacing w:after="60"/>
      </w:pPr>
    </w:p>
    <w:p>
      <w:pPr>
        <w:spacing w:after="120"/>
      </w:pPr>
      <w:r>
        <w:rPr>
          <w:b w:val="0"/>
          <w:sz w:val="24"/>
        </w:rPr>
        <w:t xml:space="preserve">Kết quả phải là </w:t>
      </w:r>
      <w:r>
        <w:rPr>
          <w:rFonts w:ascii="Consolas" w:hAnsi="Consolas"/>
          <w:color w:val="9C1C1C"/>
          <w:sz w:val="24"/>
        </w:rPr>
        <w:t>Python 3.10</w:t>
      </w:r>
      <w:r>
        <w:rPr>
          <w:b w:val="0"/>
          <w:sz w:val="24"/>
        </w:rPr>
        <w:t xml:space="preserve"> trở lên.</w:t>
      </w:r>
    </w:p>
    <w:p>
      <w:pPr>
        <w:shd w:val="clear" w:color="auto" w:fill="FFF4E5"/>
        <w:spacing w:after="120"/>
      </w:pPr>
      <w:r>
        <w:rPr>
          <w:b w:val="0"/>
          <w:sz w:val="22"/>
        </w:rPr>
        <w:t xml:space="preserve">Lưu ý: Nếu lệnh </w:t>
      </w:r>
      <w:r>
        <w:rPr>
          <w:rFonts w:ascii="Consolas" w:hAnsi="Consolas"/>
          <w:color w:val="9C1C1C"/>
          <w:sz w:val="22"/>
        </w:rPr>
        <w:t>python</w:t>
      </w:r>
      <w:r>
        <w:rPr>
          <w:b w:val="0"/>
          <w:sz w:val="22"/>
        </w:rPr>
        <w:t xml:space="preserve"> mở Microsoft Store thay vì chạy Python: vào </w:t>
      </w:r>
      <w:r>
        <w:rPr>
          <w:i/>
          <w:sz w:val="22"/>
        </w:rPr>
        <w:t>Settings → Apps → Advanced app settings → App execution aliases</w:t>
      </w:r>
      <w:r>
        <w:rPr>
          <w:b w:val="0"/>
          <w:sz w:val="22"/>
        </w:rPr>
        <w:t xml:space="preserve"> và </w:t>
      </w:r>
      <w:r>
        <w:rPr>
          <w:b/>
          <w:sz w:val="22"/>
        </w:rPr>
        <w:t>tắt</w:t>
      </w:r>
      <w:r>
        <w:rPr>
          <w:b w:val="0"/>
          <w:sz w:val="22"/>
        </w:rPr>
        <w:t xml:space="preserve"> hai mục </w:t>
      </w:r>
      <w:r>
        <w:rPr>
          <w:rFonts w:ascii="Consolas" w:hAnsi="Consolas"/>
          <w:color w:val="9C1C1C"/>
          <w:sz w:val="22"/>
        </w:rPr>
        <w:t>python.exe</w:t>
      </w:r>
      <w:r>
        <w:rPr>
          <w:b w:val="0"/>
          <w:sz w:val="22"/>
        </w:rPr>
        <w:t xml:space="preserve"> / </w:t>
      </w:r>
      <w:r>
        <w:rPr>
          <w:rFonts w:ascii="Consolas" w:hAnsi="Consolas"/>
          <w:color w:val="9C1C1C"/>
          <w:sz w:val="22"/>
        </w:rPr>
        <w:t>python3.exe</w:t>
      </w:r>
      <w:r>
        <w:rPr>
          <w:b w:val="0"/>
          <w:sz w:val="22"/>
        </w:rPr>
        <w:t>, sau đó mở lại Command Prompt.</w:t>
      </w:r>
    </w:p>
    <w:p>
      <w:pPr>
        <w:pStyle w:val="Heading2"/>
      </w:pPr>
      <w:r>
        <w:t>2.2. Cài k6</w:t>
      </w:r>
    </w:p>
    <w:p>
      <w:pPr>
        <w:spacing w:after="120"/>
      </w:pPr>
      <w:r>
        <w:rPr>
          <w:b w:val="0"/>
          <w:sz w:val="24"/>
        </w:rPr>
        <w:t>Mở Command Prompt và chạy:</w:t>
      </w:r>
    </w:p>
    <w:p>
      <w:pPr>
        <w:spacing w:after="0" w:before="0"/>
        <w:shd w:val="clear" w:color="auto" w:fill="F3F4F6"/>
      </w:pPr>
      <w:r>
        <w:rPr>
          <w:rFonts w:ascii="Consolas" w:hAnsi="Consolas"/>
          <w:sz w:val="17"/>
        </w:rPr>
        <w:t>winget install k6 --source winget</w:t>
      </w:r>
    </w:p>
    <w:p>
      <w:pPr>
        <w:spacing w:after="60"/>
      </w:pPr>
    </w:p>
    <w:p>
      <w:pPr>
        <w:spacing w:after="120"/>
      </w:pPr>
      <w:r>
        <w:rPr>
          <w:b w:val="0"/>
          <w:sz w:val="24"/>
        </w:rPr>
        <w:t>Đóng rồi mở lại Command Prompt, kiểm tra:</w:t>
      </w:r>
    </w:p>
    <w:p>
      <w:pPr>
        <w:spacing w:after="0" w:before="0"/>
        <w:shd w:val="clear" w:color="auto" w:fill="F3F4F6"/>
      </w:pPr>
      <w:r>
        <w:rPr>
          <w:rFonts w:ascii="Consolas" w:hAnsi="Consolas"/>
          <w:sz w:val="17"/>
        </w:rPr>
        <w:t>k6 version</w:t>
      </w:r>
    </w:p>
    <w:p>
      <w:pPr>
        <w:spacing w:after="60"/>
      </w:pPr>
    </w:p>
    <w:p>
      <w:pPr>
        <w:spacing w:after="120"/>
      </w:pPr>
      <w:r>
        <w:rPr>
          <w:b w:val="0"/>
          <w:sz w:val="24"/>
        </w:rPr>
        <w:t xml:space="preserve">Nếu không có </w:t>
      </w:r>
      <w:r>
        <w:rPr>
          <w:rFonts w:ascii="Consolas" w:hAnsi="Consolas"/>
          <w:color w:val="9C1C1C"/>
          <w:sz w:val="24"/>
        </w:rPr>
        <w:t>winget</w:t>
      </w:r>
      <w:r>
        <w:rPr>
          <w:b w:val="0"/>
          <w:sz w:val="24"/>
        </w:rPr>
        <w:t xml:space="preserve">: tải bộ cài </w:t>
      </w:r>
      <w:r>
        <w:rPr>
          <w:rFonts w:ascii="Consolas" w:hAnsi="Consolas"/>
          <w:color w:val="9C1C1C"/>
          <w:sz w:val="24"/>
        </w:rPr>
        <w:t>.msi</w:t>
      </w:r>
      <w:r>
        <w:rPr>
          <w:b w:val="0"/>
          <w:sz w:val="24"/>
        </w:rPr>
        <w:t xml:space="preserve"> tại </w:t>
      </w:r>
      <w:r>
        <w:rPr>
          <w:color w:val="1F4E9C"/>
          <w:sz w:val="24"/>
          <w:u w:val="single"/>
        </w:rPr>
        <w:t>https://grafana.com/docs/k6/latest/set-up/install-k6/</w:t>
      </w:r>
      <w:r>
        <w:rPr>
          <w:b w:val="0"/>
          <w:sz w:val="24"/>
        </w:rPr>
        <w:t>.</w:t>
      </w:r>
    </w:p>
    <w:p>
      <w:pPr>
        <w:pStyle w:val="Heading2"/>
      </w:pPr>
      <w:r>
        <w:t>2.3. Cài Java và JMeter</w:t>
      </w:r>
    </w:p>
    <w:p>
      <w:pPr>
        <w:spacing w:after="60"/>
        <w:ind w:left="360" w:hanging="240"/>
      </w:pPr>
      <w:r>
        <w:rPr>
          <w:b w:val="0"/>
          <w:sz w:val="24"/>
        </w:rPr>
        <w:t xml:space="preserve">1. Cài Java 17 hoặc 21 (ví dụ </w:t>
      </w:r>
      <w:r>
        <w:rPr>
          <w:b/>
          <w:sz w:val="24"/>
        </w:rPr>
        <w:t>Eclipse Temurin</w:t>
      </w:r>
      <w:r>
        <w:rPr>
          <w:b w:val="0"/>
          <w:sz w:val="24"/>
        </w:rPr>
        <w:t xml:space="preserve">: </w:t>
      </w:r>
      <w:r>
        <w:rPr>
          <w:color w:val="1F4E9C"/>
          <w:sz w:val="24"/>
          <w:u w:val="single"/>
        </w:rPr>
        <w:t>https://adoptium.net/</w:t>
      </w:r>
      <w:r>
        <w:rPr>
          <w:b w:val="0"/>
          <w:sz w:val="24"/>
        </w:rPr>
        <w:t xml:space="preserve">). Khi cài, chọn </w:t>
      </w:r>
      <w:r>
        <w:rPr>
          <w:i/>
          <w:sz w:val="24"/>
        </w:rPr>
        <w:t>Set JAVA_HOME</w:t>
      </w:r>
      <w:r>
        <w:rPr>
          <w:b w:val="0"/>
          <w:sz w:val="24"/>
        </w:rPr>
        <w:t xml:space="preserve"> và </w:t>
      </w:r>
      <w:r>
        <w:rPr>
          <w:i/>
          <w:sz w:val="24"/>
        </w:rPr>
        <w:t>Add to PATH</w:t>
      </w:r>
      <w:r>
        <w:rPr>
          <w:b w:val="0"/>
          <w:sz w:val="24"/>
        </w:rPr>
        <w:t xml:space="preserve">. Kiểm tra: </w:t>
      </w:r>
      <w:r>
        <w:rPr>
          <w:rFonts w:ascii="Consolas" w:hAnsi="Consolas"/>
          <w:color w:val="9C1C1C"/>
          <w:sz w:val="24"/>
        </w:rPr>
        <w:t>java -version</w:t>
      </w:r>
      <w:r>
        <w:rPr>
          <w:b w:val="0"/>
          <w:sz w:val="24"/>
        </w:rPr>
        <w:t>.</w:t>
      </w:r>
    </w:p>
    <w:p>
      <w:pPr>
        <w:spacing w:after="60"/>
        <w:ind w:left="360" w:hanging="240"/>
      </w:pPr>
      <w:r>
        <w:rPr>
          <w:b w:val="0"/>
          <w:sz w:val="24"/>
        </w:rPr>
        <w:t xml:space="preserve">2. Tải JMeter bản </w:t>
      </w:r>
      <w:r>
        <w:rPr>
          <w:i/>
          <w:sz w:val="24"/>
        </w:rPr>
        <w:t>Binaries (.zip)</w:t>
      </w:r>
      <w:r>
        <w:rPr>
          <w:b w:val="0"/>
          <w:sz w:val="24"/>
        </w:rPr>
        <w:t xml:space="preserve"> tại </w:t>
      </w:r>
      <w:r>
        <w:rPr>
          <w:color w:val="1F4E9C"/>
          <w:sz w:val="24"/>
          <w:u w:val="single"/>
        </w:rPr>
        <w:t>https://jmeter.apache.org/download_jmeter.cgi</w:t>
      </w:r>
      <w:r>
        <w:rPr>
          <w:b w:val="0"/>
          <w:sz w:val="24"/>
        </w:rPr>
        <w:t>.</w:t>
      </w:r>
    </w:p>
    <w:p>
      <w:pPr>
        <w:spacing w:after="60"/>
        <w:ind w:left="360" w:hanging="240"/>
      </w:pPr>
      <w:r>
        <w:rPr>
          <w:b w:val="0"/>
          <w:sz w:val="24"/>
        </w:rPr>
        <w:t xml:space="preserve">3. Giải nén vào một thư mục, ví dụ </w:t>
      </w:r>
      <w:r>
        <w:rPr>
          <w:rFonts w:ascii="Consolas" w:hAnsi="Consolas"/>
          <w:color w:val="9C1C1C"/>
          <w:sz w:val="24"/>
        </w:rPr>
        <w:t>C:\Tools\apache-jmeter-5.6.3</w:t>
      </w:r>
      <w:r>
        <w:rPr>
          <w:b w:val="0"/>
          <w:sz w:val="24"/>
        </w:rPr>
        <w:t>.</w:t>
      </w:r>
    </w:p>
    <w:p>
      <w:pPr>
        <w:spacing w:after="60"/>
        <w:ind w:left="360" w:hanging="240"/>
      </w:pPr>
      <w:r>
        <w:rPr>
          <w:b w:val="0"/>
          <w:sz w:val="24"/>
        </w:rPr>
        <w:t xml:space="preserve">4. Cho ứng dụng biết đường dẫn JMeter, </w:t>
      </w:r>
      <w:r>
        <w:rPr>
          <w:b/>
          <w:sz w:val="24"/>
        </w:rPr>
        <w:t>chọn một trong hai cách</w:t>
      </w:r>
      <w:r>
        <w:rPr>
          <w:b w:val="0"/>
          <w:sz w:val="24"/>
        </w:rPr>
        <w:t>:</w:t>
      </w:r>
    </w:p>
    <w:p>
      <w:pPr>
        <w:spacing w:after="60"/>
        <w:ind w:left="720" w:hanging="240"/>
      </w:pPr>
      <w:r>
        <w:rPr>
          <w:b w:val="0"/>
          <w:sz w:val="24"/>
        </w:rPr>
        <w:t xml:space="preserve">• Giải nén đúng vào </w:t>
      </w:r>
      <w:r>
        <w:rPr>
          <w:rFonts w:ascii="Consolas" w:hAnsi="Consolas"/>
          <w:color w:val="9C1C1C"/>
          <w:sz w:val="24"/>
        </w:rPr>
        <w:t>C:\Tools\apache-jmeter-*</w:t>
      </w:r>
      <w:r>
        <w:rPr>
          <w:b w:val="0"/>
          <w:sz w:val="24"/>
        </w:rPr>
        <w:t xml:space="preserve"> – ứng dụng tự tìm; </w:t>
      </w:r>
      <w:r>
        <w:rPr>
          <w:b/>
          <w:sz w:val="24"/>
        </w:rPr>
        <w:t>hoặc</w:t>
      </w:r>
    </w:p>
    <w:p>
      <w:pPr>
        <w:spacing w:after="60"/>
        <w:ind w:left="720" w:hanging="240"/>
      </w:pPr>
      <w:r>
        <w:rPr>
          <w:b w:val="0"/>
          <w:sz w:val="24"/>
        </w:rPr>
        <w:t xml:space="preserve">• Mở </w:t>
      </w:r>
      <w:r>
        <w:rPr>
          <w:rFonts w:ascii="Consolas" w:hAnsi="Consolas"/>
          <w:color w:val="9C1C1C"/>
          <w:sz w:val="24"/>
        </w:rPr>
        <w:t>config\settings.yaml</w:t>
      </w:r>
      <w:r>
        <w:rPr>
          <w:b w:val="0"/>
          <w:sz w:val="24"/>
        </w:rPr>
        <w:t>, sửa dòng:</w:t>
      </w:r>
    </w:p>
    <w:p>
      <w:pPr>
        <w:spacing w:after="0" w:before="0"/>
        <w:shd w:val="clear" w:color="auto" w:fill="F3F4F6"/>
      </w:pPr>
      <w:r>
        <w:rPr>
          <w:rFonts w:ascii="Consolas" w:hAnsi="Consolas"/>
          <w:sz w:val="17"/>
        </w:rPr>
        <w:t xml:space="preserve">     jmeter_path: "C:\\Tools\\apache-jmeter-5.6.3\\bin\\jmeter.bat"</w:t>
      </w:r>
    </w:p>
    <w:p>
      <w:pPr>
        <w:spacing w:after="60"/>
      </w:pPr>
    </w:p>
    <w:p>
      <w:pPr>
        <w:pStyle w:val="Heading2"/>
      </w:pPr>
      <w:r>
        <w:t>2.4. Cài PerfTool</w:t>
      </w:r>
    </w:p>
    <w:p>
      <w:pPr>
        <w:spacing w:after="60"/>
        <w:ind w:left="360" w:hanging="240"/>
      </w:pPr>
      <w:r>
        <w:rPr>
          <w:b w:val="0"/>
          <w:sz w:val="24"/>
        </w:rPr>
        <w:t xml:space="preserve">1. Chép toàn bộ thư mục ứng dụng về máy, ví dụ </w:t>
      </w:r>
      <w:r>
        <w:rPr>
          <w:rFonts w:ascii="Consolas" w:hAnsi="Consolas"/>
          <w:color w:val="9C1C1C"/>
          <w:sz w:val="24"/>
        </w:rPr>
        <w:t>E:\MFG\App_TestHieuNang</w:t>
      </w:r>
      <w:r>
        <w:rPr>
          <w:b w:val="0"/>
          <w:sz w:val="24"/>
        </w:rPr>
        <w:t>.</w:t>
      </w:r>
    </w:p>
    <w:p>
      <w:pPr>
        <w:spacing w:after="60"/>
        <w:ind w:left="360" w:hanging="240"/>
      </w:pPr>
      <w:r>
        <w:rPr>
          <w:b w:val="0"/>
          <w:sz w:val="24"/>
        </w:rPr>
        <w:t xml:space="preserve">2. Bấm đúp </w:t>
      </w:r>
      <w:r>
        <w:rPr>
          <w:b/>
          <w:sz w:val="24"/>
        </w:rPr>
        <w:t>`setup.bat`</w:t>
      </w:r>
      <w:r>
        <w:rPr>
          <w:b w:val="0"/>
          <w:sz w:val="24"/>
        </w:rPr>
        <w:t>. Script sẽ:</w:t>
      </w:r>
    </w:p>
    <w:p>
      <w:pPr>
        <w:spacing w:after="60"/>
        <w:ind w:left="720" w:hanging="240"/>
      </w:pPr>
      <w:r>
        <w:rPr>
          <w:b w:val="0"/>
          <w:sz w:val="24"/>
        </w:rPr>
        <w:t xml:space="preserve">• tạo môi trường Python riêng trong thư mục </w:t>
      </w:r>
      <w:r>
        <w:rPr>
          <w:rFonts w:ascii="Consolas" w:hAnsi="Consolas"/>
          <w:color w:val="9C1C1C"/>
          <w:sz w:val="24"/>
        </w:rPr>
        <w:t>.venv</w:t>
      </w:r>
      <w:r>
        <w:rPr>
          <w:b w:val="0"/>
          <w:sz w:val="24"/>
        </w:rPr>
        <w:t xml:space="preserve"> (không ảnh hưởng Python chung của máy);</w:t>
      </w:r>
    </w:p>
    <w:p>
      <w:pPr>
        <w:spacing w:after="60"/>
        <w:ind w:left="720" w:hanging="240"/>
      </w:pPr>
      <w:r>
        <w:rPr>
          <w:b w:val="0"/>
          <w:sz w:val="24"/>
        </w:rPr>
        <w:t xml:space="preserve">• cài các thư viện trong </w:t>
      </w:r>
      <w:r>
        <w:rPr>
          <w:rFonts w:ascii="Consolas" w:hAnsi="Consolas"/>
          <w:color w:val="9C1C1C"/>
          <w:sz w:val="24"/>
        </w:rPr>
        <w:t>requirements.txt</w:t>
      </w:r>
      <w:r>
        <w:rPr>
          <w:b w:val="0"/>
          <w:sz w:val="24"/>
        </w:rPr>
        <w:t>;</w:t>
      </w:r>
    </w:p>
    <w:p>
      <w:pPr>
        <w:spacing w:after="60"/>
        <w:ind w:left="720" w:hanging="240"/>
      </w:pPr>
      <w:r>
        <w:rPr>
          <w:b w:val="0"/>
          <w:sz w:val="24"/>
        </w:rPr>
        <w:t>• tải trình duyệt Chromium cho Playwright (khoảng vài trăm MB, cần Internet);</w:t>
      </w:r>
    </w:p>
    <w:p>
      <w:pPr>
        <w:spacing w:after="60"/>
        <w:ind w:left="720" w:hanging="240"/>
      </w:pPr>
      <w:r>
        <w:rPr>
          <w:b w:val="0"/>
          <w:sz w:val="24"/>
        </w:rPr>
        <w:t>• kiểm tra đã có k6 / JMeter chưa và in thông báo.</w:t>
      </w:r>
    </w:p>
    <w:p>
      <w:pPr>
        <w:spacing w:after="60"/>
        <w:ind w:left="360" w:hanging="240"/>
      </w:pPr>
      <w:r>
        <w:rPr>
          <w:b w:val="0"/>
          <w:sz w:val="24"/>
        </w:rPr>
        <w:t xml:space="preserve">3. Chờ tới dòng </w:t>
      </w:r>
      <w:r>
        <w:rPr>
          <w:rFonts w:ascii="Consolas" w:hAnsi="Consolas"/>
          <w:color w:val="9C1C1C"/>
          <w:sz w:val="24"/>
        </w:rPr>
        <w:t>==== Hoan tat ====</w:t>
      </w:r>
      <w:r>
        <w:rPr>
          <w:b w:val="0"/>
          <w:sz w:val="24"/>
        </w:rPr>
        <w:t xml:space="preserve"> rồi nhấn phím bất kỳ để đóng.</w:t>
      </w:r>
    </w:p>
    <w:p>
      <w:pPr>
        <w:spacing w:after="120"/>
      </w:pPr>
      <w:r>
        <w:rPr>
          <w:b w:val="0"/>
          <w:sz w:val="24"/>
        </w:rPr>
        <w:t xml:space="preserve">Chỉ cần chạy </w:t>
      </w:r>
      <w:r>
        <w:rPr>
          <w:rFonts w:ascii="Consolas" w:hAnsi="Consolas"/>
          <w:color w:val="9C1C1C"/>
          <w:sz w:val="24"/>
        </w:rPr>
        <w:t>setup.bat</w:t>
      </w:r>
      <w:r>
        <w:rPr>
          <w:b w:val="0"/>
          <w:sz w:val="24"/>
        </w:rPr>
        <w:t xml:space="preserve"> </w:t>
      </w:r>
      <w:r>
        <w:rPr>
          <w:b/>
          <w:sz w:val="24"/>
        </w:rPr>
        <w:t>một lần</w:t>
      </w:r>
      <w:r>
        <w:rPr>
          <w:b w:val="0"/>
          <w:sz w:val="24"/>
        </w:rPr>
        <w:t>. Chạy lại khi cập nhật phiên bản ứng dụng mới hoặc khi bị lỗi thiếu thư viện.</w:t>
      </w:r>
    </w:p>
    <w:p>
      <w:pPr>
        <w:pStyle w:val="Heading2"/>
      </w:pPr>
      <w:r>
        <w:t>2.5. Chạy ứng dụng</w:t>
      </w:r>
    </w:p>
    <w:p>
      <w:pPr>
        <w:spacing w:after="60"/>
        <w:ind w:left="360" w:hanging="240"/>
      </w:pPr>
      <w:r>
        <w:rPr>
          <w:b w:val="0"/>
          <w:sz w:val="24"/>
        </w:rPr>
        <w:t xml:space="preserve">1. Bấm đúp </w:t>
      </w:r>
      <w:r>
        <w:rPr>
          <w:b/>
          <w:sz w:val="24"/>
        </w:rPr>
        <w:t>`run.bat`</w:t>
      </w:r>
      <w:r>
        <w:rPr>
          <w:b w:val="0"/>
          <w:sz w:val="24"/>
        </w:rPr>
        <w:t>.</w:t>
      </w:r>
    </w:p>
    <w:p>
      <w:pPr>
        <w:spacing w:after="60"/>
        <w:ind w:left="360" w:hanging="240"/>
      </w:pPr>
      <w:r>
        <w:rPr>
          <w:b w:val="0"/>
          <w:sz w:val="24"/>
        </w:rPr>
        <w:t xml:space="preserve">2. Cửa sổ đen (console) hiện ra và trình duyệt tự mở địa chỉ </w:t>
      </w:r>
      <w:r>
        <w:rPr>
          <w:b/>
          <w:sz w:val="24"/>
        </w:rPr>
        <w:t>&lt;http://localhost:8501&gt;</w:t>
      </w:r>
      <w:r>
        <w:rPr>
          <w:b w:val="0"/>
          <w:sz w:val="24"/>
        </w:rPr>
        <w:t>. Nếu trình duyệt không tự mở, hãy tự gõ địa chỉ này.</w:t>
      </w:r>
    </w:p>
    <w:p>
      <w:pPr>
        <w:spacing w:after="60"/>
        <w:ind w:left="360" w:hanging="240"/>
      </w:pPr>
      <w:r>
        <w:rPr>
          <w:b w:val="0"/>
          <w:sz w:val="24"/>
        </w:rPr>
        <w:t xml:space="preserve">3. </w:t>
      </w:r>
      <w:r>
        <w:rPr>
          <w:b/>
          <w:sz w:val="24"/>
        </w:rPr>
        <w:t>Không đóng cửa sổ đen</w:t>
      </w:r>
      <w:r>
        <w:rPr>
          <w:b w:val="0"/>
          <w:sz w:val="24"/>
        </w:rPr>
        <w:t xml:space="preserve"> trong khi dùng ứng dụng. Muốn tắt ứng dụng: đóng cửa sổ đen (hoặc nhấn </w:t>
      </w:r>
      <w:r>
        <w:rPr>
          <w:rFonts w:ascii="Consolas" w:hAnsi="Consolas"/>
          <w:color w:val="9C1C1C"/>
          <w:sz w:val="24"/>
        </w:rPr>
        <w:t>Ctrl + C</w:t>
      </w:r>
      <w:r>
        <w:rPr>
          <w:b w:val="0"/>
          <w:sz w:val="24"/>
        </w:rPr>
        <w:t xml:space="preserve"> trong cửa sổ đó).</w:t>
      </w:r>
    </w:p>
    <w:p>
      <w:pPr>
        <w:shd w:val="clear" w:color="auto" w:fill="FFF4E5"/>
        <w:spacing w:after="120"/>
      </w:pPr>
      <w:r>
        <w:rPr>
          <w:b w:val="0"/>
          <w:sz w:val="22"/>
        </w:rPr>
        <w:t xml:space="preserve">Lưu ý: Ứng dụng chỉ mở cho </w:t>
      </w:r>
      <w:r>
        <w:rPr>
          <w:b/>
          <w:sz w:val="22"/>
        </w:rPr>
        <w:t>chính máy này</w:t>
      </w:r>
      <w:r>
        <w:rPr>
          <w:b w:val="0"/>
          <w:sz w:val="22"/>
        </w:rPr>
        <w:t xml:space="preserve"> (</w:t>
      </w:r>
      <w:r>
        <w:rPr>
          <w:rFonts w:ascii="Consolas" w:hAnsi="Consolas"/>
          <w:color w:val="9C1C1C"/>
          <w:sz w:val="22"/>
        </w:rPr>
        <w:t>127.0.0.1</w:t>
      </w:r>
      <w:r>
        <w:rPr>
          <w:b w:val="0"/>
          <w:sz w:val="22"/>
        </w:rPr>
        <w:t>); máy khác trong mạng không truy cập được – để bảo vệ thông tin đăng nhập.</w:t>
      </w:r>
    </w:p>
    <w:p>
      <w:pPr>
        <w:pStyle w:val="Heading2"/>
      </w:pPr>
      <w:r>
        <w:t>2.6. Chạy thử với web demo (không cần hệ thống thật)</w:t>
      </w:r>
    </w:p>
    <w:p>
      <w:pPr>
        <w:spacing w:after="120"/>
      </w:pPr>
      <w:r>
        <w:rPr>
          <w:b w:val="0"/>
          <w:sz w:val="24"/>
        </w:rPr>
        <w:t>Để làm quen, có thể chạy một web demo có sẵn:</w:t>
      </w:r>
    </w:p>
    <w:p>
      <w:pPr>
        <w:spacing w:after="0" w:before="0"/>
        <w:shd w:val="clear" w:color="auto" w:fill="F3F4F6"/>
      </w:pPr>
      <w:r>
        <w:rPr>
          <w:rFonts w:ascii="Consolas" w:hAnsi="Consolas"/>
          <w:sz w:val="17"/>
        </w:rPr>
        <w:t>.venv\Scripts\python samples\demo_server.py</w:t>
      </w:r>
    </w:p>
    <w:p>
      <w:pPr>
        <w:spacing w:after="60"/>
      </w:pPr>
    </w:p>
    <w:p>
      <w:pPr>
        <w:spacing w:after="120"/>
      </w:pPr>
      <w:r>
        <w:rPr>
          <w:b w:val="0"/>
          <w:sz w:val="24"/>
        </w:rPr>
        <w:t xml:space="preserve">Rồi tạo dự án mới với URL </w:t>
      </w:r>
      <w:r>
        <w:rPr>
          <w:rFonts w:ascii="Consolas" w:hAnsi="Consolas"/>
          <w:color w:val="9C1C1C"/>
          <w:sz w:val="24"/>
        </w:rPr>
        <w:t>http://127.0.0.1:8088</w:t>
      </w:r>
      <w:r>
        <w:rPr>
          <w:b w:val="0"/>
          <w:sz w:val="24"/>
        </w:rPr>
        <w:t xml:space="preserve">, URL đăng nhập </w:t>
      </w:r>
      <w:r>
        <w:rPr>
          <w:rFonts w:ascii="Consolas" w:hAnsi="Consolas"/>
          <w:color w:val="9C1C1C"/>
          <w:sz w:val="24"/>
        </w:rPr>
        <w:t>http://127.0.0.1:8088/login</w:t>
      </w:r>
      <w:r>
        <w:rPr>
          <w:b w:val="0"/>
          <w:sz w:val="24"/>
        </w:rPr>
        <w:t xml:space="preserve">, tài khoản </w:t>
      </w:r>
      <w:r>
        <w:rPr>
          <w:rFonts w:ascii="Consolas" w:hAnsi="Consolas"/>
          <w:color w:val="9C1C1C"/>
          <w:sz w:val="24"/>
        </w:rPr>
        <w:t>admin</w:t>
      </w:r>
      <w:r>
        <w:rPr>
          <w:b w:val="0"/>
          <w:sz w:val="24"/>
        </w:rPr>
        <w:t xml:space="preserve"> / </w:t>
      </w:r>
      <w:r>
        <w:rPr>
          <w:rFonts w:ascii="Consolas" w:hAnsi="Consolas"/>
          <w:color w:val="9C1C1C"/>
          <w:sz w:val="24"/>
        </w:rPr>
        <w:t>Admin@123</w:t>
      </w:r>
      <w:r>
        <w:rPr>
          <w:b w:val="0"/>
          <w:sz w:val="24"/>
        </w:rPr>
        <w:t xml:space="preserve">, import file </w:t>
      </w:r>
      <w:r>
        <w:rPr>
          <w:rFonts w:ascii="Consolas" w:hAnsi="Consolas"/>
          <w:color w:val="9C1C1C"/>
          <w:sz w:val="24"/>
        </w:rPr>
        <w:t>samples\uc_mau.xlsx</w:t>
      </w:r>
      <w:r>
        <w:rPr>
          <w:b w:val="0"/>
          <w:sz w:val="24"/>
        </w:rPr>
        <w:t>.</w:t>
      </w:r>
    </w:p>
    <w:p>
      <w:pPr>
        <w:spacing w:after="120"/>
      </w:pPr>
      <w:r>
        <w:rPr>
          <w:b w:val="0"/>
          <w:sz w:val="24"/>
        </w:rPr>
        <w:t xml:space="preserve">Trang </w:t>
      </w:r>
      <w:r>
        <w:rPr>
          <w:i/>
          <w:sz w:val="24"/>
        </w:rPr>
        <w:t>Danh sách công việc</w:t>
      </w:r>
      <w:r>
        <w:rPr>
          <w:b w:val="0"/>
          <w:sz w:val="24"/>
        </w:rPr>
        <w:t xml:space="preserve"> của web demo có tab, nút Tìm kiếm, phân trang và </w:t>
      </w:r>
      <w:r>
        <w:rPr>
          <w:b/>
          <w:sz w:val="24"/>
        </w:rPr>
        <w:t>menu ⋮ trên từng dòng</w:t>
      </w:r>
      <w:r>
        <w:rPr>
          <w:b w:val="0"/>
          <w:sz w:val="24"/>
        </w:rPr>
        <w:t xml:space="preserve"> (Xử lý, Xin gia hạn, Phân công, Hoàn thành, Xóa) – dùng để thử </w:t>
      </w:r>
      <w:r>
        <w:rPr>
          <w:i/>
          <w:sz w:val="24"/>
        </w:rPr>
        <w:t>Tự quét tương tác</w:t>
      </w:r>
      <w:r>
        <w:rPr>
          <w:b w:val="0"/>
          <w:sz w:val="24"/>
        </w:rPr>
        <w:t xml:space="preserve"> và </w:t>
      </w:r>
      <w:r>
        <w:rPr>
          <w:i/>
          <w:sz w:val="24"/>
        </w:rPr>
        <w:t>Ghi thao tác thủ công</w:t>
      </w:r>
      <w:r>
        <w:rPr>
          <w:b w:val="0"/>
          <w:sz w:val="24"/>
        </w:rPr>
        <w:t xml:space="preserve"> ở bước 3 (mục Hoàn thành/Xóa sẽ không được bấm).</w:t>
      </w:r>
    </w:p>
    <w:p>
      <w:pPr>
        <w:spacing w:after="120"/>
      </w:pPr>
      <w:r>
        <w:rPr>
          <w:b w:val="0"/>
          <w:sz w:val="24"/>
        </w:rPr>
        <w:t xml:space="preserve">Web demo có thêm 10 tài khoản </w:t>
      </w:r>
      <w:r>
        <w:rPr>
          <w:rFonts w:ascii="Consolas" w:hAnsi="Consolas"/>
          <w:color w:val="9C1C1C"/>
          <w:sz w:val="24"/>
        </w:rPr>
        <w:t>user01</w:t>
      </w:r>
      <w:r>
        <w:rPr>
          <w:b w:val="0"/>
          <w:sz w:val="24"/>
        </w:rPr>
        <w:t xml:space="preserve"> … </w:t>
      </w:r>
      <w:r>
        <w:rPr>
          <w:rFonts w:ascii="Consolas" w:hAnsi="Consolas"/>
          <w:color w:val="9C1C1C"/>
          <w:sz w:val="24"/>
        </w:rPr>
        <w:t>user10</w:t>
      </w:r>
      <w:r>
        <w:rPr>
          <w:b w:val="0"/>
          <w:sz w:val="24"/>
        </w:rPr>
        <w:t xml:space="preserve"> (mật khẩu </w:t>
      </w:r>
      <w:r>
        <w:rPr>
          <w:rFonts w:ascii="Consolas" w:hAnsi="Consolas"/>
          <w:color w:val="9C1C1C"/>
          <w:sz w:val="24"/>
        </w:rPr>
        <w:t>Test@123</w:t>
      </w:r>
      <w:r>
        <w:rPr>
          <w:b w:val="0"/>
          <w:sz w:val="24"/>
        </w:rPr>
        <w:t xml:space="preserve">, có sẵn trong file </w:t>
      </w:r>
      <w:r>
        <w:rPr>
          <w:rFonts w:ascii="Consolas" w:hAnsi="Consolas"/>
          <w:color w:val="9C1C1C"/>
          <w:sz w:val="24"/>
        </w:rPr>
        <w:t>samples\tai_khoan_demo.csv</w:t>
      </w:r>
      <w:r>
        <w:rPr>
          <w:b w:val="0"/>
          <w:sz w:val="24"/>
        </w:rPr>
        <w:t xml:space="preserve">) và giới hạn API </w:t>
      </w:r>
      <w:r>
        <w:rPr>
          <w:i/>
          <w:sz w:val="24"/>
        </w:rPr>
        <w:t>Báo cáo tổng hợp</w:t>
      </w:r>
      <w:r>
        <w:rPr>
          <w:b w:val="0"/>
          <w:sz w:val="24"/>
        </w:rPr>
        <w:t xml:space="preserve"> ở 4 request/giây cho mỗi tài khoản – dùng để thử tính năng nhiều tài khoản: chạy cùng mức tải với 1 tài khoản sẽ gặp lỗi 429, với 10 tài khoản thì hết.</w:t>
      </w:r>
    </w:p>
    <w:p>
      <w:pPr>
        <w:pStyle w:val="Heading1"/>
      </w:pPr>
      <w:r>
        <w:t>3. Sử dụng – 10 bước</w:t>
      </w:r>
    </w:p>
    <w:p>
      <w:pPr>
        <w:spacing w:after="120"/>
      </w:pPr>
      <w:r>
        <w:rPr>
          <w:b w:val="0"/>
          <w:sz w:val="24"/>
        </w:rPr>
        <w:t>Thanh bên trái hiển thị các bước; bước đã xong có dấu ✅. Có thể quay lại bước trước bất cứ lúc nào.</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00"/>
        <w:gridCol w:w="2600"/>
        <w:gridCol w:w="4800"/>
      </w:tblGrid>
      <w:tr>
        <w:trPr>
          <w:tblHeader/>
        </w:trPr>
        <w:tc>
          <w:tcPr>
            <w:tcW w:type="dxa" w:w="3419"/>
            <w:tcW w:w="2200" w:type="dxa"/>
            <w:shd w:val="clear" w:color="auto" w:fill="D9E2F3"/>
          </w:tcPr>
          <w:p>
            <w:pPr>
              <w:spacing w:after="20"/>
              <w:jc w:val="center"/>
            </w:pPr>
            <w:r>
              <w:rPr>
                <w:b/>
                <w:sz w:val="24"/>
              </w:rPr>
              <w:t>Bước</w:t>
            </w:r>
          </w:p>
        </w:tc>
        <w:tc>
          <w:tcPr>
            <w:tcW w:type="dxa" w:w="3419"/>
            <w:tcW w:w="2600" w:type="dxa"/>
            <w:shd w:val="clear" w:color="auto" w:fill="D9E2F3"/>
          </w:tcPr>
          <w:p>
            <w:pPr>
              <w:spacing w:after="20"/>
              <w:jc w:val="center"/>
            </w:pPr>
            <w:r>
              <w:rPr>
                <w:b/>
                <w:sz w:val="24"/>
              </w:rPr>
              <w:t>Việc cần làm</w:t>
            </w:r>
          </w:p>
        </w:tc>
        <w:tc>
          <w:tcPr>
            <w:tcW w:type="dxa" w:w="3419"/>
            <w:tcW w:w="4800" w:type="dxa"/>
            <w:shd w:val="clear" w:color="auto" w:fill="D9E2F3"/>
          </w:tcPr>
          <w:p>
            <w:pPr>
              <w:spacing w:after="20"/>
              <w:jc w:val="center"/>
            </w:pPr>
            <w:r>
              <w:rPr>
                <w:b/>
                <w:sz w:val="24"/>
              </w:rPr>
              <w:t>Lưu ý</w:t>
            </w:r>
          </w:p>
        </w:tc>
      </w:tr>
      <w:tr>
        <w:tc>
          <w:tcPr>
            <w:tcW w:type="dxa" w:w="3419"/>
            <w:tcW w:w="2200" w:type="dxa"/>
          </w:tcPr>
          <w:p>
            <w:pPr>
              <w:spacing w:after="20"/>
            </w:pPr>
            <w:r/>
            <w:r>
              <w:rPr>
                <w:b/>
                <w:sz w:val="22"/>
              </w:rPr>
              <w:t>Tạo dự án</w:t>
            </w:r>
          </w:p>
        </w:tc>
        <w:tc>
          <w:tcPr>
            <w:tcW w:type="dxa" w:w="3419"/>
            <w:tcW w:w="2600" w:type="dxa"/>
          </w:tcPr>
          <w:p>
            <w:pPr>
              <w:spacing w:after="20"/>
            </w:pPr>
            <w:r/>
            <w:r>
              <w:rPr>
                <w:b w:val="0"/>
                <w:sz w:val="22"/>
              </w:rPr>
              <w:t xml:space="preserve">Thanh bên trái → </w:t>
            </w:r>
            <w:r>
              <w:rPr>
                <w:i/>
                <w:sz w:val="22"/>
              </w:rPr>
              <w:t>➕ Tạo dự án mới</w:t>
            </w:r>
            <w:r>
              <w:rPr>
                <w:b w:val="0"/>
                <w:sz w:val="22"/>
              </w:rPr>
              <w:t xml:space="preserve"> → nhập tên → </w:t>
            </w:r>
            <w:r>
              <w:rPr>
                <w:i/>
                <w:sz w:val="22"/>
              </w:rPr>
              <w:t>Tạo dự án</w:t>
            </w:r>
          </w:p>
        </w:tc>
        <w:tc>
          <w:tcPr>
            <w:tcW w:type="dxa" w:w="3419"/>
            <w:tcW w:w="4800" w:type="dxa"/>
          </w:tcPr>
          <w:p>
            <w:pPr>
              <w:spacing w:after="20"/>
            </w:pPr>
            <w:r/>
            <w:r>
              <w:rPr>
                <w:b w:val="0"/>
                <w:sz w:val="22"/>
              </w:rPr>
              <w:t>Mỗi hệ thống/đợt test nên là 1 dự án</w:t>
            </w:r>
          </w:p>
        </w:tc>
      </w:tr>
      <w:tr>
        <w:tc>
          <w:tcPr>
            <w:tcW w:type="dxa" w:w="3419"/>
            <w:tcW w:w="2200" w:type="dxa"/>
          </w:tcPr>
          <w:p>
            <w:pPr>
              <w:spacing w:after="20"/>
            </w:pPr>
            <w:r/>
            <w:r>
              <w:rPr>
                <w:b/>
                <w:sz w:val="22"/>
              </w:rPr>
              <w:t>1. Nhập thông tin</w:t>
            </w:r>
          </w:p>
        </w:tc>
        <w:tc>
          <w:tcPr>
            <w:tcW w:type="dxa" w:w="3419"/>
            <w:tcW w:w="2600" w:type="dxa"/>
          </w:tcPr>
          <w:p>
            <w:pPr>
              <w:spacing w:after="20"/>
            </w:pPr>
            <w:r/>
            <w:r>
              <w:rPr>
                <w:b w:val="0"/>
                <w:sz w:val="22"/>
              </w:rPr>
              <w:t xml:space="preserve">URL hệ thống, URL trang đăng nhập, tài khoản chính, mật khẩu → </w:t>
            </w:r>
            <w:r>
              <w:rPr>
                <w:i/>
                <w:sz w:val="22"/>
              </w:rPr>
              <w:t>Lưu thông tin</w:t>
            </w:r>
            <w:r>
              <w:rPr>
                <w:b w:val="0"/>
                <w:sz w:val="22"/>
              </w:rPr>
              <w:t xml:space="preserve">. (Tuỳ chọn) mục </w:t>
            </w:r>
            <w:r>
              <w:rPr>
                <w:b/>
                <w:sz w:val="22"/>
              </w:rPr>
              <w:t>Tài khoản kiểm thử</w:t>
            </w:r>
            <w:r>
              <w:rPr>
                <w:b w:val="0"/>
                <w:sz w:val="22"/>
              </w:rPr>
              <w:t xml:space="preserve">: dán danh sách </w:t>
            </w:r>
            <w:r>
              <w:rPr>
                <w:rFonts w:ascii="Consolas" w:hAnsi="Consolas"/>
                <w:color w:val="9C1C1C"/>
                <w:sz w:val="22"/>
              </w:rPr>
              <w:t>tài_khoản,mật_khẩu</w:t>
            </w:r>
            <w:r>
              <w:rPr>
                <w:b w:val="0"/>
                <w:sz w:val="22"/>
              </w:rPr>
              <w:t xml:space="preserve"> hoặc tải file CSV/Excel → </w:t>
            </w:r>
            <w:r>
              <w:rPr>
                <w:i/>
                <w:sz w:val="22"/>
              </w:rPr>
              <w:t>Thêm / cập nhật tài khoản</w:t>
            </w:r>
          </w:p>
        </w:tc>
        <w:tc>
          <w:tcPr>
            <w:tcW w:type="dxa" w:w="3419"/>
            <w:tcW w:w="4800" w:type="dxa"/>
          </w:tcPr>
          <w:p>
            <w:pPr>
              <w:spacing w:after="20"/>
            </w:pPr>
            <w:r/>
            <w:r>
              <w:rPr>
                <w:b w:val="0"/>
                <w:sz w:val="22"/>
              </w:rPr>
              <w:t xml:space="preserve">Tick </w:t>
            </w:r>
            <w:r>
              <w:rPr>
                <w:b/>
                <w:sz w:val="22"/>
              </w:rPr>
              <w:t>"Ghi nhớ mật khẩu"</w:t>
            </w:r>
            <w:r>
              <w:rPr>
                <w:b w:val="0"/>
                <w:sz w:val="22"/>
              </w:rPr>
              <w:t xml:space="preserve"> để không phải nhập lại mỗi lần mở ứng dụng. OTP/CAPTCHA/SSO: tick </w:t>
            </w:r>
            <w:r>
              <w:rPr>
                <w:i/>
                <w:sz w:val="22"/>
              </w:rPr>
              <w:t>"Tôi sẽ tự đăng nhập trên trình duyệt"</w:t>
            </w:r>
            <w:r>
              <w:rPr>
                <w:b w:val="0"/>
                <w:sz w:val="22"/>
              </w:rPr>
              <w:t xml:space="preserve">. Tài khoản chính dùng để quét web ở bước 3; nút </w:t>
            </w:r>
            <w:r>
              <w:rPr>
                <w:i/>
                <w:sz w:val="22"/>
              </w:rPr>
              <w:t>Kiểm tra đăng nhập</w:t>
            </w:r>
            <w:r>
              <w:rPr>
                <w:b w:val="0"/>
                <w:sz w:val="22"/>
              </w:rPr>
              <w:t xml:space="preserve"> dùng được sau bước 3 (xem mục 5.2)</w:t>
            </w:r>
          </w:p>
        </w:tc>
      </w:tr>
      <w:tr>
        <w:tc>
          <w:tcPr>
            <w:tcW w:type="dxa" w:w="3419"/>
            <w:tcW w:w="2200" w:type="dxa"/>
          </w:tcPr>
          <w:p>
            <w:pPr>
              <w:spacing w:after="20"/>
            </w:pPr>
            <w:r/>
            <w:r>
              <w:rPr>
                <w:b/>
                <w:sz w:val="22"/>
              </w:rPr>
              <w:t>2. Import Use Case</w:t>
            </w:r>
          </w:p>
        </w:tc>
        <w:tc>
          <w:tcPr>
            <w:tcW w:type="dxa" w:w="3419"/>
            <w:tcW w:w="2600" w:type="dxa"/>
          </w:tcPr>
          <w:p>
            <w:pPr>
              <w:spacing w:after="20"/>
            </w:pPr>
            <w:r/>
            <w:r>
              <w:rPr>
                <w:b w:val="0"/>
                <w:sz w:val="22"/>
              </w:rPr>
              <w:t xml:space="preserve">Chọn file Excel/CSV → kiểm tra ánh xạ cột → </w:t>
            </w:r>
            <w:r>
              <w:rPr>
                <w:i/>
                <w:sz w:val="22"/>
              </w:rPr>
              <w:t>Nhập danh sách UC</w:t>
            </w:r>
          </w:p>
        </w:tc>
        <w:tc>
          <w:tcPr>
            <w:tcW w:type="dxa" w:w="3419"/>
            <w:tcW w:w="4800" w:type="dxa"/>
          </w:tcPr>
          <w:p>
            <w:pPr>
              <w:spacing w:after="20"/>
            </w:pPr>
            <w:r/>
            <w:r>
              <w:rPr>
                <w:b w:val="0"/>
                <w:sz w:val="22"/>
              </w:rPr>
              <w:t>Hỗ trợ cả mẫu phân cấp theo QĐ 671 (dòng nhóm A./I./1. và dòng giao dịch con). Có thể sửa trực tiếp bảng UC</w:t>
            </w:r>
          </w:p>
        </w:tc>
      </w:tr>
      <w:tr>
        <w:tc>
          <w:tcPr>
            <w:tcW w:type="dxa" w:w="3419"/>
            <w:tcW w:w="2200" w:type="dxa"/>
          </w:tcPr>
          <w:p>
            <w:pPr>
              <w:spacing w:after="20"/>
            </w:pPr>
            <w:r/>
            <w:r>
              <w:rPr>
                <w:b/>
                <w:sz w:val="22"/>
              </w:rPr>
              <w:t>3. Đăng nhập &amp; phân tích Web</w:t>
            </w:r>
          </w:p>
        </w:tc>
        <w:tc>
          <w:tcPr>
            <w:tcW w:type="dxa" w:w="3419"/>
            <w:tcW w:w="2600" w:type="dxa"/>
          </w:tcPr>
          <w:p>
            <w:pPr>
              <w:spacing w:after="20"/>
            </w:pPr>
            <w:r/>
            <w:r>
              <w:rPr>
                <w:b/>
                <w:sz w:val="22"/>
              </w:rPr>
              <w:t>3a</w:t>
            </w:r>
            <w:r>
              <w:rPr>
                <w:b w:val="0"/>
                <w:sz w:val="22"/>
              </w:rPr>
              <w:t xml:space="preserve"> </w:t>
            </w:r>
            <w:r>
              <w:rPr>
                <w:i/>
                <w:sz w:val="22"/>
              </w:rPr>
              <w:t>Đăng nhập &amp; phát hiện phân hệ</w:t>
            </w:r>
            <w:r>
              <w:rPr>
                <w:b w:val="0"/>
                <w:sz w:val="22"/>
              </w:rPr>
              <w:t xml:space="preserve"> → </w:t>
            </w:r>
            <w:r>
              <w:rPr>
                <w:b/>
                <w:sz w:val="22"/>
              </w:rPr>
              <w:t>3b</w:t>
            </w:r>
            <w:r>
              <w:rPr>
                <w:b w:val="0"/>
                <w:sz w:val="22"/>
              </w:rPr>
              <w:t xml:space="preserve"> tick phân hệ cần quét → (tuỳ chọn) tick </w:t>
            </w:r>
            <w:r>
              <w:rPr>
                <w:i/>
                <w:sz w:val="22"/>
              </w:rPr>
              <w:t>Tự quét tương tác trên màn hình</w:t>
            </w:r>
            <w:r>
              <w:rPr>
                <w:b w:val="0"/>
                <w:sz w:val="22"/>
              </w:rPr>
              <w:t xml:space="preserve"> → </w:t>
            </w:r>
            <w:r>
              <w:rPr>
                <w:i/>
                <w:sz w:val="22"/>
              </w:rPr>
              <w:t>Phân tích … phân hệ</w:t>
            </w:r>
            <w:r>
              <w:rPr>
                <w:b w:val="0"/>
                <w:sz w:val="22"/>
              </w:rPr>
              <w:t xml:space="preserve"> → xem kết quả ở </w:t>
            </w:r>
            <w:r>
              <w:rPr>
                <w:b/>
                <w:sz w:val="22"/>
              </w:rPr>
              <w:t>3d</w:t>
            </w:r>
            <w:r>
              <w:rPr>
                <w:b w:val="0"/>
                <w:sz w:val="22"/>
              </w:rPr>
              <w:t xml:space="preserve"> → </w:t>
            </w:r>
            <w:r>
              <w:rPr>
                <w:i/>
                <w:sz w:val="22"/>
              </w:rPr>
              <w:t>(tuỳ chọn, không bắt buộc)</w:t>
            </w:r>
            <w:r>
              <w:rPr>
                <w:b w:val="0"/>
                <w:sz w:val="22"/>
              </w:rPr>
              <w:t xml:space="preserve"> </w:t>
            </w:r>
            <w:r>
              <w:rPr>
                <w:b/>
                <w:sz w:val="22"/>
              </w:rPr>
              <w:t>3c</w:t>
            </w:r>
            <w:r>
              <w:rPr>
                <w:b w:val="0"/>
                <w:sz w:val="22"/>
              </w:rPr>
              <w:t xml:space="preserve"> </w:t>
            </w:r>
            <w:r>
              <w:rPr>
                <w:i/>
                <w:sz w:val="22"/>
              </w:rPr>
              <w:t>🎥 Bắt đầu ghi</w:t>
            </w:r>
            <w:r>
              <w:rPr>
                <w:b w:val="0"/>
                <w:sz w:val="22"/>
              </w:rPr>
              <w:t xml:space="preserve"> nếu 3d còn thiếu màn hình cần test</w:t>
            </w:r>
          </w:p>
        </w:tc>
        <w:tc>
          <w:tcPr>
            <w:tcW w:type="dxa" w:w="3419"/>
            <w:tcW w:w="4800" w:type="dxa"/>
          </w:tcPr>
          <w:p>
            <w:pPr>
              <w:spacing w:after="20"/>
            </w:pPr>
            <w:r/>
            <w:r>
              <w:rPr>
                <w:b w:val="0"/>
                <w:sz w:val="22"/>
              </w:rPr>
              <w:t xml:space="preserve">Chi tiết 4 mục của bước 3 xem bảng ngay dưới đây.  Mặc định ứng dụng </w:t>
            </w:r>
            <w:r>
              <w:rPr>
                <w:b/>
                <w:sz w:val="22"/>
              </w:rPr>
              <w:t>chỉ điều hướng và đọc giao diện</w:t>
            </w:r>
            <w:r>
              <w:rPr>
                <w:b w:val="0"/>
                <w:sz w:val="22"/>
              </w:rPr>
              <w:t xml:space="preserve">, không bấm nút nào. Khi bật tự quét tương tác, ứng dụng bấm thử tab, Tìm kiếm, chuyển trang, nút Xem/Thêm mới/Sửa và </w:t>
            </w:r>
            <w:r>
              <w:rPr>
                <w:b/>
                <w:sz w:val="22"/>
              </w:rPr>
              <w:t>menu ⋮ ở dòng đầu bảng</w:t>
            </w:r>
            <w:r>
              <w:rPr>
                <w:b w:val="0"/>
                <w:sz w:val="22"/>
              </w:rPr>
              <w:t xml:space="preserve"> (Xử lý, Xin gia hạn, Phân công…), </w:t>
            </w:r>
            <w:r>
              <w:rPr>
                <w:b/>
                <w:sz w:val="22"/>
              </w:rPr>
              <w:t>không bấm gì bên trong popup</w:t>
            </w:r>
            <w:r>
              <w:rPr>
                <w:b w:val="0"/>
                <w:sz w:val="22"/>
              </w:rPr>
              <w:t xml:space="preserve">, không bấm mục nguy hiểm, có </w:t>
            </w:r>
            <w:r>
              <w:rPr>
                <w:b/>
                <w:sz w:val="22"/>
              </w:rPr>
              <w:t>bộ chặn ghi dữ liệu</w:t>
            </w:r>
            <w:r>
              <w:rPr>
                <w:b w:val="0"/>
                <w:sz w:val="22"/>
              </w:rPr>
              <w:t xml:space="preserve"> (mục 5.2a). Trình duyệt Chrome quét web </w:t>
            </w:r>
            <w:r>
              <w:rPr>
                <w:b/>
                <w:sz w:val="22"/>
              </w:rPr>
              <w:t>mở toàn màn hình</w:t>
            </w:r>
            <w:r>
              <w:rPr>
                <w:b w:val="0"/>
                <w:sz w:val="22"/>
              </w:rPr>
              <w:t xml:space="preserve"> để thấy đủ menu/chức năng. Tiến độ xem ở khung </w:t>
            </w:r>
            <w:r>
              <w:rPr>
                <w:i/>
                <w:sz w:val="22"/>
              </w:rPr>
              <w:t>📜 Phát hiện phân hệ</w:t>
            </w:r>
            <w:r>
              <w:rPr>
                <w:b w:val="0"/>
                <w:sz w:val="22"/>
              </w:rPr>
              <w:t xml:space="preserve"> / </w:t>
            </w:r>
            <w:r>
              <w:rPr>
                <w:i/>
                <w:sz w:val="22"/>
              </w:rPr>
              <w:t>📜 Phân tích phân hệ</w:t>
            </w:r>
            <w:r>
              <w:rPr>
                <w:b w:val="0"/>
                <w:sz w:val="22"/>
              </w:rPr>
              <w:t xml:space="preserve"> / </w:t>
            </w:r>
            <w:r>
              <w:rPr>
                <w:i/>
                <w:sz w:val="22"/>
              </w:rPr>
              <w:t>📜 Ghi thao tác thủ công</w:t>
            </w:r>
            <w:r>
              <w:rPr>
                <w:b w:val="0"/>
                <w:sz w:val="22"/>
              </w:rPr>
              <w:t xml:space="preserve"> (mục 5.7)</w:t>
            </w:r>
          </w:p>
        </w:tc>
      </w:tr>
      <w:tr>
        <w:tc>
          <w:tcPr>
            <w:tcW w:type="dxa" w:w="3419"/>
            <w:tcW w:w="2200" w:type="dxa"/>
          </w:tcPr>
          <w:p>
            <w:pPr>
              <w:spacing w:after="20"/>
            </w:pPr>
            <w:r/>
            <w:r>
              <w:rPr>
                <w:b/>
                <w:sz w:val="22"/>
              </w:rPr>
              <w:t>4. Phân tích &amp; chọn UC</w:t>
            </w:r>
          </w:p>
        </w:tc>
        <w:tc>
          <w:tcPr>
            <w:tcW w:type="dxa" w:w="3419"/>
            <w:tcW w:w="2600" w:type="dxa"/>
          </w:tcPr>
          <w:p>
            <w:pPr>
              <w:spacing w:after="20"/>
            </w:pPr>
            <w:r/>
            <w:r>
              <w:rPr>
                <w:b w:val="0"/>
                <w:sz w:val="22"/>
              </w:rPr>
              <w:t>Chỉnh trọng số, chọn mức trần, chọn đề xuất theo toàn dự án (</w:t>
            </w:r>
            <w:r>
              <w:rPr>
                <w:i/>
                <w:sz w:val="22"/>
              </w:rPr>
              <w:t>Số UC đề xuất</w:t>
            </w:r>
            <w:r>
              <w:rPr>
                <w:b w:val="0"/>
                <w:sz w:val="22"/>
              </w:rPr>
              <w:t xml:space="preserve">) hoặc </w:t>
            </w:r>
            <w:r>
              <w:rPr>
                <w:b/>
                <w:sz w:val="22"/>
              </w:rPr>
              <w:t>theo từng phân hệ</w:t>
            </w:r>
            <w:r>
              <w:rPr>
                <w:b w:val="0"/>
                <w:sz w:val="22"/>
              </w:rPr>
              <w:t xml:space="preserve"> (</w:t>
            </w:r>
            <w:r>
              <w:rPr>
                <w:i/>
                <w:sz w:val="22"/>
              </w:rPr>
              <w:t>Số UC mỗi phân hệ</w:t>
            </w:r>
            <w:r>
              <w:rPr>
                <w:b w:val="0"/>
                <w:sz w:val="22"/>
              </w:rPr>
              <w:t xml:space="preserve">, mặc định 2) → </w:t>
            </w:r>
            <w:r>
              <w:rPr>
                <w:i/>
                <w:sz w:val="22"/>
              </w:rPr>
              <w:t>Tính điểm &amp; đề xuất</w:t>
            </w:r>
            <w:r>
              <w:rPr>
                <w:b w:val="0"/>
                <w:sz w:val="22"/>
              </w:rPr>
              <w:t xml:space="preserve"> → tick cột </w:t>
            </w:r>
            <w:r>
              <w:rPr>
                <w:i/>
                <w:sz w:val="22"/>
              </w:rPr>
              <w:t>Chọn</w:t>
            </w:r>
          </w:p>
        </w:tc>
        <w:tc>
          <w:tcPr>
            <w:tcW w:type="dxa" w:w="3419"/>
            <w:tcW w:w="4800" w:type="dxa"/>
          </w:tcPr>
          <w:p>
            <w:pPr>
              <w:spacing w:after="20"/>
            </w:pPr>
            <w:r/>
            <w:r>
              <w:rPr>
                <w:b w:val="0"/>
                <w:sz w:val="22"/>
              </w:rPr>
              <w:t xml:space="preserve">Bấm </w:t>
            </w:r>
            <w:r>
              <w:rPr>
                <w:b/>
                <w:sz w:val="22"/>
              </w:rPr>
              <w:t>❔ Giải thích</w:t>
            </w:r>
            <w:r>
              <w:rPr>
                <w:b w:val="0"/>
                <w:sz w:val="22"/>
              </w:rPr>
              <w:t xml:space="preserve"> để xem cách tính điểm (mục 5.3). UC ⭐ là UC được đề xuất. Mở </w:t>
            </w:r>
            <w:r>
              <w:rPr>
                <w:i/>
                <w:sz w:val="22"/>
              </w:rPr>
              <w:t>Vì sao UC này được điểm như vậy?</w:t>
            </w:r>
            <w:r>
              <w:rPr>
                <w:b w:val="0"/>
                <w:sz w:val="22"/>
              </w:rPr>
              <w:t xml:space="preserve"> để xem từng tiêu chí. Nếu UC ghép sai màn hình, dùng mục </w:t>
            </w:r>
            <w:r>
              <w:rPr>
                <w:i/>
                <w:sz w:val="22"/>
              </w:rPr>
              <w:t>Điều chỉnh màn hình ghép</w:t>
            </w:r>
          </w:p>
        </w:tc>
      </w:tr>
      <w:tr>
        <w:tc>
          <w:tcPr>
            <w:tcW w:type="dxa" w:w="3419"/>
            <w:tcW w:w="2200" w:type="dxa"/>
          </w:tcPr>
          <w:p>
            <w:pPr>
              <w:spacing w:after="20"/>
            </w:pPr>
            <w:r/>
            <w:r>
              <w:rPr>
                <w:b/>
                <w:sz w:val="22"/>
              </w:rPr>
              <w:t>5. Xác nhận</w:t>
            </w:r>
          </w:p>
        </w:tc>
        <w:tc>
          <w:tcPr>
            <w:tcW w:type="dxa" w:w="3419"/>
            <w:tcW w:w="2600" w:type="dxa"/>
          </w:tcPr>
          <w:p>
            <w:pPr>
              <w:spacing w:after="20"/>
            </w:pPr>
            <w:r/>
            <w:r>
              <w:rPr>
                <w:b w:val="0"/>
                <w:sz w:val="22"/>
              </w:rPr>
              <w:t xml:space="preserve">Xem danh sách request của từng UC → </w:t>
            </w:r>
            <w:r>
              <w:rPr>
                <w:i/>
                <w:sz w:val="22"/>
              </w:rPr>
              <w:t>Lưu kịch bản</w:t>
            </w:r>
            <w:r>
              <w:rPr>
                <w:b w:val="0"/>
                <w:sz w:val="22"/>
              </w:rPr>
              <w:t xml:space="preserve"> → </w:t>
            </w:r>
            <w:r>
              <w:rPr>
                <w:b/>
                <w:sz w:val="22"/>
              </w:rPr>
              <w:t>✅ Xác nhận phạm vi kiểm thử</w:t>
            </w:r>
          </w:p>
        </w:tc>
        <w:tc>
          <w:tcPr>
            <w:tcW w:type="dxa" w:w="3419"/>
            <w:tcW w:w="4800" w:type="dxa"/>
          </w:tcPr>
          <w:p>
            <w:pPr>
              <w:spacing w:after="20"/>
            </w:pPr>
            <w:r/>
            <w:r>
              <w:rPr>
                <w:b w:val="0"/>
                <w:sz w:val="22"/>
              </w:rPr>
              <w:t xml:space="preserve">Request ghi dữ liệu (POST/PUT/DELETE) mặc định </w:t>
            </w:r>
            <w:r>
              <w:rPr>
                <w:b/>
                <w:sz w:val="22"/>
              </w:rPr>
              <w:t>tắt</w:t>
            </w:r>
            <w:r>
              <w:rPr>
                <w:b w:val="0"/>
                <w:sz w:val="22"/>
              </w:rPr>
              <w:t xml:space="preserve"> để tránh tạo dữ liệu rác</w:t>
            </w:r>
          </w:p>
        </w:tc>
      </w:tr>
      <w:tr>
        <w:tc>
          <w:tcPr>
            <w:tcW w:type="dxa" w:w="3419"/>
            <w:tcW w:w="2200" w:type="dxa"/>
          </w:tcPr>
          <w:p>
            <w:pPr>
              <w:spacing w:after="20"/>
            </w:pPr>
            <w:r/>
            <w:r>
              <w:rPr>
                <w:b/>
                <w:sz w:val="22"/>
              </w:rPr>
              <w:t>6. Chọn công cụ</w:t>
            </w:r>
          </w:p>
        </w:tc>
        <w:tc>
          <w:tcPr>
            <w:tcW w:type="dxa" w:w="3419"/>
            <w:tcW w:w="2600" w:type="dxa"/>
          </w:tcPr>
          <w:p>
            <w:pPr>
              <w:spacing w:after="20"/>
            </w:pPr>
            <w:r/>
            <w:r>
              <w:rPr>
                <w:b w:val="0"/>
                <w:sz w:val="22"/>
              </w:rPr>
              <w:t xml:space="preserve">Chọn k6 / JMeter / Cả hai. </w:t>
            </w:r>
            <w:r>
              <w:rPr>
                <w:i/>
                <w:sz w:val="22"/>
              </w:rPr>
              <w:t>(Tuỳ chọn)</w:t>
            </w:r>
            <w:r>
              <w:rPr>
                <w:b w:val="0"/>
                <w:sz w:val="22"/>
              </w:rPr>
              <w:t xml:space="preserve"> khối </w:t>
            </w:r>
            <w:r>
              <w:rPr>
                <w:b/>
                <w:sz w:val="22"/>
              </w:rPr>
              <w:t>📡 Thu số liệu tài nguyên máy chủ</w:t>
            </w:r>
            <w:r>
              <w:rPr>
                <w:b w:val="0"/>
                <w:sz w:val="22"/>
              </w:rPr>
              <w:t xml:space="preserve">: bật công tắc → chọn công cụ giám sát → khai báo máy chủ → nhập mật khẩu SSH / thông tin CSDL → </w:t>
            </w:r>
            <w:r>
              <w:rPr>
                <w:i/>
                <w:sz w:val="22"/>
              </w:rPr>
              <w:t>Lưu &amp; kiểm tra</w:t>
            </w:r>
          </w:p>
        </w:tc>
        <w:tc>
          <w:tcPr>
            <w:tcW w:type="dxa" w:w="3419"/>
            <w:tcW w:w="4800" w:type="dxa"/>
          </w:tcPr>
          <w:p>
            <w:pPr>
              <w:spacing w:after="20"/>
            </w:pPr>
            <w:r/>
            <w:r>
              <w:rPr>
                <w:b w:val="0"/>
                <w:sz w:val="22"/>
              </w:rPr>
              <w:t xml:space="preserve">Màn hình báo công cụ nào đã cài. Số liệu máy chủ được thu </w:t>
            </w:r>
            <w:r>
              <w:rPr>
                <w:b/>
                <w:sz w:val="22"/>
              </w:rPr>
              <w:t>trong lúc chạy test ở bước 7</w:t>
            </w:r>
            <w:r>
              <w:rPr>
                <w:b w:val="0"/>
                <w:sz w:val="22"/>
              </w:rPr>
              <w:t xml:space="preserve">, nên phải bật </w:t>
            </w:r>
            <w:r>
              <w:rPr>
                <w:b/>
                <w:sz w:val="22"/>
              </w:rPr>
              <w:t>trước khi chạy</w:t>
            </w:r>
            <w:r>
              <w:rPr>
                <w:b w:val="0"/>
                <w:sz w:val="22"/>
              </w:rPr>
              <w:t>; không bật thì báo cáo ghi “không thu thập” (mục 5.8)</w:t>
            </w:r>
          </w:p>
        </w:tc>
      </w:tr>
      <w:tr>
        <w:tc>
          <w:tcPr>
            <w:tcW w:type="dxa" w:w="3419"/>
            <w:tcW w:w="2200" w:type="dxa"/>
          </w:tcPr>
          <w:p>
            <w:pPr>
              <w:spacing w:after="20"/>
            </w:pPr>
            <w:r/>
            <w:r>
              <w:rPr>
                <w:b/>
                <w:sz w:val="22"/>
              </w:rPr>
              <w:t>7. Cấu hình &amp; chạy test</w:t>
            </w:r>
          </w:p>
        </w:tc>
        <w:tc>
          <w:tcPr>
            <w:tcW w:type="dxa" w:w="3419"/>
            <w:tcW w:w="2600" w:type="dxa"/>
          </w:tcPr>
          <w:p>
            <w:pPr>
              <w:spacing w:after="20"/>
            </w:pPr>
            <w:r/>
            <w:r>
              <w:rPr>
                <w:b w:val="0"/>
                <w:sz w:val="22"/>
              </w:rPr>
              <w:t xml:space="preserve">Chọn loại kịch bản, số người dùng ảo (VUs), thời gian, </w:t>
            </w:r>
            <w:r>
              <w:rPr>
                <w:b/>
                <w:sz w:val="22"/>
              </w:rPr>
              <w:t>tài khoản dùng khi chạy test</w:t>
            </w:r>
            <w:r>
              <w:rPr>
                <w:b w:val="0"/>
                <w:sz w:val="22"/>
              </w:rPr>
              <w:t xml:space="preserve"> (chỉ tài khoản chính / chia đều nhiều tài khoản) → </w:t>
            </w:r>
            <w:r>
              <w:rPr>
                <w:i/>
                <w:sz w:val="22"/>
              </w:rPr>
              <w:t>Lưu cấu hình</w:t>
            </w:r>
            <w:r>
              <w:rPr>
                <w:b w:val="0"/>
                <w:sz w:val="22"/>
              </w:rPr>
              <w:t xml:space="preserve"> → </w:t>
            </w:r>
            <w:r>
              <w:rPr>
                <w:i/>
                <w:sz w:val="22"/>
              </w:rPr>
              <w:t>Sinh script</w:t>
            </w:r>
            <w:r>
              <w:rPr>
                <w:b w:val="0"/>
                <w:sz w:val="22"/>
              </w:rPr>
              <w:t xml:space="preserve"> → </w:t>
            </w:r>
            <w:r>
              <w:rPr>
                <w:i/>
                <w:sz w:val="22"/>
              </w:rPr>
              <w:t>▶ Chạy test</w:t>
            </w:r>
          </w:p>
        </w:tc>
        <w:tc>
          <w:tcPr>
            <w:tcW w:type="dxa" w:w="3419"/>
            <w:tcW w:w="4800" w:type="dxa"/>
          </w:tcPr>
          <w:p>
            <w:pPr>
              <w:spacing w:after="20"/>
            </w:pPr>
            <w:r/>
            <w:r>
              <w:rPr>
                <w:b w:val="0"/>
                <w:sz w:val="22"/>
              </w:rPr>
              <w:t xml:space="preserve">Bấm </w:t>
            </w:r>
            <w:r>
              <w:rPr>
                <w:b/>
                <w:sz w:val="22"/>
              </w:rPr>
              <w:t>❔ Hướng dẫn</w:t>
            </w:r>
            <w:r>
              <w:rPr>
                <w:b w:val="0"/>
                <w:sz w:val="22"/>
              </w:rPr>
              <w:t xml:space="preserve"> để xem giải thích 5 loại kịch bản. Luôn chạy </w:t>
            </w:r>
            <w:r>
              <w:rPr>
                <w:b/>
                <w:sz w:val="22"/>
              </w:rPr>
              <w:t>Smoke Test</w:t>
            </w:r>
            <w:r>
              <w:rPr>
                <w:b w:val="0"/>
                <w:sz w:val="22"/>
              </w:rPr>
              <w:t xml:space="preserve"> (3–10 VUs) trước. Theo dõi ở khung </w:t>
            </w:r>
            <w:r>
              <w:rPr>
                <w:i/>
                <w:sz w:val="22"/>
              </w:rPr>
              <w:t>📜 Tiến trình chạy test</w:t>
            </w:r>
            <w:r>
              <w:rPr>
                <w:b w:val="0"/>
                <w:sz w:val="22"/>
              </w:rPr>
              <w:t xml:space="preserve"> và bảng </w:t>
            </w:r>
            <w:r>
              <w:rPr>
                <w:i/>
                <w:sz w:val="22"/>
              </w:rPr>
              <w:t>Lịch sử lượt chạy</w:t>
            </w:r>
            <w:r>
              <w:rPr>
                <w:b w:val="0"/>
                <w:sz w:val="22"/>
              </w:rPr>
              <w:t xml:space="preserve"> (tự cập nhật). Trạng thái </w:t>
            </w:r>
            <w:r>
              <w:rPr>
                <w:b/>
                <w:sz w:val="22"/>
              </w:rPr>
              <w:t>✅ Đã chạy xong</w:t>
            </w:r>
            <w:r>
              <w:rPr>
                <w:b w:val="0"/>
                <w:sz w:val="22"/>
              </w:rPr>
              <w:t xml:space="preserve"> chỉ có nghĩa là lượt đã chạy hết, </w:t>
            </w:r>
            <w:r>
              <w:rPr>
                <w:b/>
                <w:sz w:val="22"/>
              </w:rPr>
              <w:t>chưa phải là Đạt</w:t>
            </w:r>
            <w:r>
              <w:rPr>
                <w:b w:val="0"/>
                <w:sz w:val="22"/>
              </w:rPr>
              <w:t xml:space="preserve">. Xoá lượt không cần: tick dòng trong bảng lịch sử, hoặc dùng </w:t>
            </w:r>
            <w:r>
              <w:rPr>
                <w:i/>
                <w:sz w:val="22"/>
              </w:rPr>
              <w:t>🗑 Dọn lịch sử</w:t>
            </w:r>
            <w:r>
              <w:rPr>
                <w:b w:val="0"/>
                <w:sz w:val="22"/>
              </w:rPr>
              <w:t xml:space="preserve"> (mục 5.7)</w:t>
            </w:r>
          </w:p>
        </w:tc>
      </w:tr>
      <w:tr>
        <w:tc>
          <w:tcPr>
            <w:tcW w:type="dxa" w:w="3419"/>
            <w:tcW w:w="2200" w:type="dxa"/>
          </w:tcPr>
          <w:p>
            <w:pPr>
              <w:spacing w:after="20"/>
            </w:pPr>
            <w:r/>
            <w:r>
              <w:rPr>
                <w:b/>
                <w:sz w:val="22"/>
              </w:rPr>
              <w:t>8. Kết quả &amp; phân tích</w:t>
            </w:r>
          </w:p>
        </w:tc>
        <w:tc>
          <w:tcPr>
            <w:tcW w:type="dxa" w:w="3419"/>
            <w:tcW w:w="2600" w:type="dxa"/>
          </w:tcPr>
          <w:p>
            <w:pPr>
              <w:spacing w:after="20"/>
            </w:pPr>
            <w:r/>
            <w:r>
              <w:rPr>
                <w:b w:val="0"/>
                <w:sz w:val="22"/>
              </w:rPr>
              <w:t xml:space="preserve">Chọn </w:t>
            </w:r>
            <w:r>
              <w:rPr>
                <w:b/>
                <w:sz w:val="22"/>
              </w:rPr>
              <w:t>kịch bản đưa vào thống kê &amp; báo cáo</w:t>
            </w:r>
            <w:r>
              <w:rPr>
                <w:b w:val="0"/>
                <w:sz w:val="22"/>
              </w:rPr>
              <w:t xml:space="preserve"> ở đầu trang → </w:t>
            </w:r>
            <w:r>
              <w:rPr>
                <w:i/>
                <w:sz w:val="22"/>
              </w:rPr>
              <w:t>🔄 Phân tích lại</w:t>
            </w:r>
            <w:r>
              <w:rPr>
                <w:b w:val="0"/>
                <w:sz w:val="22"/>
              </w:rPr>
              <w:t>. Xem tổng hợp theo phân hệ, bảng tổng hợp, chi tiết từng UC/API, nhận xét tự động</w:t>
            </w:r>
          </w:p>
        </w:tc>
        <w:tc>
          <w:tcPr>
            <w:tcW w:type="dxa" w:w="3419"/>
            <w:tcW w:w="4800" w:type="dxa"/>
          </w:tcPr>
          <w:p>
            <w:pPr>
              <w:spacing w:after="20"/>
            </w:pPr>
            <w:r/>
            <w:r>
              <w:rPr>
                <w:b w:val="0"/>
                <w:sz w:val="22"/>
              </w:rPr>
              <w:t xml:space="preserve">Mọi số liệu ở bước 8, biểu đồ ở bước 9 và báo cáo ở bước 10 chỉ tính các kịch bản đã chọn ở đây. Lượt chạy mới tự được đưa vào. Nếu bật thu số liệu máy chủ (bước 6), cuối trang có mục </w:t>
            </w:r>
            <w:r>
              <w:rPr>
                <w:b/>
                <w:sz w:val="22"/>
              </w:rPr>
              <w:t>Tài nguyên máy chủ theo lượt chạy</w:t>
            </w:r>
            <w:r>
              <w:rPr>
                <w:b w:val="0"/>
                <w:sz w:val="22"/>
              </w:rPr>
              <w:t xml:space="preserve"> (kèm khung tải file log Performance Monitor lên cho máy chủ không có SSH). </w:t>
            </w:r>
            <w:r>
              <w:rPr>
                <w:b/>
                <w:sz w:val="22"/>
              </w:rPr>
              <w:t>Đạt</w:t>
            </w:r>
            <w:r>
              <w:rPr>
                <w:b w:val="0"/>
                <w:sz w:val="22"/>
              </w:rPr>
              <w:t xml:space="preserve"> khi p95 ≤ ngưỡng </w:t>
            </w:r>
            <w:r>
              <w:rPr>
                <w:b/>
                <w:sz w:val="22"/>
              </w:rPr>
              <w:t>và</w:t>
            </w:r>
            <w:r>
              <w:rPr>
                <w:b w:val="0"/>
                <w:sz w:val="22"/>
              </w:rPr>
              <w:t xml:space="preserve"> tỷ lệ lỗi ≤ ngưỡng; trượt 1 trong 2 là </w:t>
            </w:r>
            <w:r>
              <w:rPr>
                <w:b/>
                <w:sz w:val="22"/>
              </w:rPr>
              <w:t>Không đạt</w:t>
            </w:r>
            <w:r>
              <w:rPr>
                <w:b w:val="0"/>
                <w:sz w:val="22"/>
              </w:rPr>
              <w:t xml:space="preserve">. </w:t>
            </w:r>
            <w:r>
              <w:rPr>
                <w:i/>
                <w:sz w:val="22"/>
              </w:rPr>
              <w:t>Tổng request</w:t>
            </w:r>
            <w:r>
              <w:rPr>
                <w:b w:val="0"/>
                <w:sz w:val="22"/>
              </w:rPr>
              <w:t xml:space="preserve"> = tổng số request k6/JMeter ghi trong file kết quả thô (mục 5.7). Có thể nhập </w:t>
            </w:r>
            <w:r>
              <w:rPr>
                <w:i/>
                <w:sz w:val="22"/>
              </w:rPr>
              <w:t>Nhận xét bổ sung</w:t>
            </w:r>
            <w:r>
              <w:rPr>
                <w:b w:val="0"/>
                <w:sz w:val="22"/>
              </w:rPr>
              <w:t xml:space="preserve"> để đưa vào báo cáo</w:t>
            </w:r>
          </w:p>
        </w:tc>
      </w:tr>
      <w:tr>
        <w:tc>
          <w:tcPr>
            <w:tcW w:type="dxa" w:w="3419"/>
            <w:tcW w:w="2200" w:type="dxa"/>
          </w:tcPr>
          <w:p>
            <w:pPr>
              <w:spacing w:after="20"/>
            </w:pPr>
            <w:r/>
            <w:r>
              <w:rPr>
                <w:b/>
                <w:sz w:val="22"/>
              </w:rPr>
              <w:t>9. Biểu đồ</w:t>
            </w:r>
          </w:p>
        </w:tc>
        <w:tc>
          <w:tcPr>
            <w:tcW w:type="dxa" w:w="3419"/>
            <w:tcW w:w="2600" w:type="dxa"/>
          </w:tcPr>
          <w:p>
            <w:pPr>
              <w:spacing w:after="20"/>
            </w:pPr>
            <w:r/>
            <w:r>
              <w:rPr>
                <w:b w:val="0"/>
                <w:sz w:val="22"/>
              </w:rPr>
              <w:t>Xem biểu đồ tổng quan và từng kịch bản (theo lựa chọn ở bước 8)</w:t>
            </w:r>
          </w:p>
        </w:tc>
        <w:tc>
          <w:tcPr>
            <w:tcW w:type="dxa" w:w="3419"/>
            <w:tcW w:w="4800" w:type="dxa"/>
          </w:tcPr>
          <w:p>
            <w:pPr>
              <w:spacing w:after="20"/>
            </w:pPr>
            <w:r/>
            <w:r>
              <w:rPr>
                <w:b w:val="0"/>
                <w:sz w:val="22"/>
              </w:rPr>
              <w:t xml:space="preserve">Ảnh PNG được lưu trong thư mục </w:t>
            </w:r>
            <w:r>
              <w:rPr>
                <w:rFonts w:ascii="Consolas" w:hAnsi="Consolas"/>
                <w:color w:val="9C1C1C"/>
                <w:sz w:val="22"/>
              </w:rPr>
              <w:t>charts\</w:t>
            </w:r>
            <w:r>
              <w:rPr>
                <w:b w:val="0"/>
                <w:sz w:val="22"/>
              </w:rPr>
              <w:t xml:space="preserve">. Có số liệu máy chủ thì thêm biểu đồ </w:t>
            </w:r>
            <w:r>
              <w:rPr>
                <w:i/>
                <w:sz w:val="22"/>
              </w:rPr>
              <w:t>Tài nguyên máy chủ</w:t>
            </w:r>
          </w:p>
        </w:tc>
      </w:tr>
      <w:tr>
        <w:tc>
          <w:tcPr>
            <w:tcW w:type="dxa" w:w="3419"/>
            <w:tcW w:w="2200" w:type="dxa"/>
          </w:tcPr>
          <w:p>
            <w:pPr>
              <w:spacing w:after="20"/>
            </w:pPr>
            <w:r/>
            <w:r>
              <w:rPr>
                <w:b/>
                <w:sz w:val="22"/>
              </w:rPr>
              <w:t>10. Xuất báo cáo</w:t>
            </w:r>
          </w:p>
        </w:tc>
        <w:tc>
          <w:tcPr>
            <w:tcW w:type="dxa" w:w="3419"/>
            <w:tcW w:w="2600" w:type="dxa"/>
          </w:tcPr>
          <w:p>
            <w:pPr>
              <w:spacing w:after="20"/>
            </w:pPr>
            <w:r/>
            <w:r>
              <w:rPr>
                <w:b w:val="0"/>
                <w:sz w:val="22"/>
              </w:rPr>
              <w:t xml:space="preserve">Chọn các mục → </w:t>
            </w:r>
            <w:r>
              <w:rPr>
                <w:i/>
                <w:sz w:val="22"/>
              </w:rPr>
              <w:t>📄 Tạo báo cáo</w:t>
            </w:r>
            <w:r>
              <w:rPr>
                <w:b w:val="0"/>
                <w:sz w:val="22"/>
              </w:rPr>
              <w:t xml:space="preserve"> → tải DOCX/XLSX</w:t>
            </w:r>
          </w:p>
        </w:tc>
        <w:tc>
          <w:tcPr>
            <w:tcW w:type="dxa" w:w="3419"/>
            <w:tcW w:w="4800" w:type="dxa"/>
          </w:tcPr>
          <w:p>
            <w:pPr>
              <w:spacing w:after="20"/>
            </w:pPr>
            <w:r/>
            <w:r>
              <w:rPr>
                <w:b w:val="0"/>
                <w:sz w:val="22"/>
              </w:rPr>
              <w:t xml:space="preserve">Kịch bản lấy theo lựa chọn ở bước 8 (nút </w:t>
            </w:r>
            <w:r>
              <w:rPr>
                <w:i/>
                <w:sz w:val="22"/>
              </w:rPr>
              <w:t>✏️ Đổi lựa chọn</w:t>
            </w:r>
            <w:r>
              <w:rPr>
                <w:b w:val="0"/>
                <w:sz w:val="22"/>
              </w:rPr>
              <w:t xml:space="preserve">). ≥2 kịch bản có thêm </w:t>
            </w:r>
            <w:r>
              <w:rPr>
                <w:b/>
                <w:sz w:val="22"/>
              </w:rPr>
              <w:t>mục tổng quan</w:t>
            </w:r>
            <w:r>
              <w:rPr>
                <w:b w:val="0"/>
                <w:sz w:val="22"/>
              </w:rPr>
              <w:t xml:space="preserve">; ≥2 phân hệ có thêm </w:t>
            </w:r>
            <w:r>
              <w:rPr>
                <w:b/>
                <w:sz w:val="22"/>
              </w:rPr>
              <w:t>mục tổng hợp theo phân hệ</w:t>
            </w:r>
            <w:r>
              <w:rPr>
                <w:b w:val="0"/>
                <w:sz w:val="22"/>
              </w:rPr>
              <w:t xml:space="preserve">. Ô </w:t>
            </w:r>
            <w:r>
              <w:rPr>
                <w:b/>
                <w:sz w:val="22"/>
              </w:rPr>
              <w:t>Tài nguyên máy chủ</w:t>
            </w:r>
            <w:r>
              <w:rPr>
                <w:b w:val="0"/>
                <w:sz w:val="22"/>
              </w:rPr>
              <w:t xml:space="preserve"> tự bật khi có số liệu: mỗi kịch bản thêm bảng + biểu đồ + nhận xét, Excel có sheet </w:t>
            </w:r>
            <w:r>
              <w:rPr>
                <w:i/>
                <w:sz w:val="22"/>
              </w:rPr>
              <w:t>Tai nguyen may chu</w:t>
            </w:r>
          </w:p>
        </w:tc>
      </w:tr>
    </w:tbl>
    <w:p>
      <w:pPr>
        <w:spacing w:after="60"/>
      </w:pPr>
    </w:p>
    <w:p>
      <w:pPr>
        <w:spacing w:after="120"/>
      </w:pPr>
      <w:r>
        <w:rPr>
          <w:b/>
          <w:sz w:val="24"/>
        </w:rPr>
        <w:t>Các mục trong bước 3:</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00"/>
        <w:gridCol w:w="2600"/>
        <w:gridCol w:w="4800"/>
      </w:tblGrid>
      <w:tr>
        <w:trPr>
          <w:tblHeader/>
        </w:trPr>
        <w:tc>
          <w:tcPr>
            <w:tcW w:type="dxa" w:w="3419"/>
            <w:tcW w:w="2200" w:type="dxa"/>
            <w:shd w:val="clear" w:color="auto" w:fill="D9E2F3"/>
          </w:tcPr>
          <w:p>
            <w:pPr>
              <w:spacing w:after="20"/>
              <w:jc w:val="center"/>
            </w:pPr>
            <w:r>
              <w:rPr>
                <w:b/>
                <w:sz w:val="24"/>
              </w:rPr>
              <w:t>Mục</w:t>
            </w:r>
          </w:p>
        </w:tc>
        <w:tc>
          <w:tcPr>
            <w:tcW w:type="dxa" w:w="3419"/>
            <w:tcW w:w="2600" w:type="dxa"/>
            <w:shd w:val="clear" w:color="auto" w:fill="D9E2F3"/>
          </w:tcPr>
          <w:p>
            <w:pPr>
              <w:spacing w:after="20"/>
              <w:jc w:val="center"/>
            </w:pPr>
            <w:r>
              <w:rPr>
                <w:b/>
                <w:sz w:val="24"/>
              </w:rPr>
              <w:t>Bắt buộc?</w:t>
            </w:r>
          </w:p>
        </w:tc>
        <w:tc>
          <w:tcPr>
            <w:tcW w:type="dxa" w:w="3419"/>
            <w:tcW w:w="4800" w:type="dxa"/>
            <w:shd w:val="clear" w:color="auto" w:fill="D9E2F3"/>
          </w:tcPr>
          <w:p>
            <w:pPr>
              <w:spacing w:after="20"/>
              <w:jc w:val="center"/>
            </w:pPr>
            <w:r>
              <w:rPr>
                <w:b/>
                <w:sz w:val="24"/>
              </w:rPr>
              <w:t>Làm gì</w:t>
            </w:r>
          </w:p>
        </w:tc>
      </w:tr>
      <w:tr>
        <w:tc>
          <w:tcPr>
            <w:tcW w:type="dxa" w:w="3419"/>
            <w:tcW w:w="2200" w:type="dxa"/>
          </w:tcPr>
          <w:p>
            <w:pPr>
              <w:spacing w:after="20"/>
            </w:pPr>
            <w:r/>
            <w:r>
              <w:rPr>
                <w:b/>
                <w:sz w:val="22"/>
              </w:rPr>
              <w:t>3a.</w:t>
            </w:r>
            <w:r>
              <w:rPr>
                <w:b w:val="0"/>
                <w:sz w:val="22"/>
              </w:rPr>
              <w:t xml:space="preserve"> Đăng nhập &amp; phát hiện phân hệ</w:t>
            </w:r>
          </w:p>
        </w:tc>
        <w:tc>
          <w:tcPr>
            <w:tcW w:type="dxa" w:w="3419"/>
            <w:tcW w:w="2600" w:type="dxa"/>
          </w:tcPr>
          <w:p>
            <w:pPr>
              <w:spacing w:after="20"/>
            </w:pPr>
            <w:r/>
            <w:r>
              <w:rPr>
                <w:b w:val="0"/>
                <w:sz w:val="22"/>
              </w:rPr>
              <w:t>Có</w:t>
            </w:r>
          </w:p>
        </w:tc>
        <w:tc>
          <w:tcPr>
            <w:tcW w:type="dxa" w:w="3419"/>
            <w:tcW w:w="4800" w:type="dxa"/>
          </w:tcPr>
          <w:p>
            <w:pPr>
              <w:spacing w:after="20"/>
            </w:pPr>
            <w:r/>
            <w:r>
              <w:rPr>
                <w:b w:val="0"/>
                <w:sz w:val="22"/>
              </w:rPr>
              <w:t>Đăng nhập hệ thống, đọc menu để lập danh sách phân hệ, bắt request đăng nhập/token để sinh script</w:t>
            </w:r>
          </w:p>
        </w:tc>
      </w:tr>
      <w:tr>
        <w:tc>
          <w:tcPr>
            <w:tcW w:type="dxa" w:w="3419"/>
            <w:tcW w:w="2200" w:type="dxa"/>
          </w:tcPr>
          <w:p>
            <w:pPr>
              <w:spacing w:after="20"/>
            </w:pPr>
            <w:r/>
            <w:r>
              <w:rPr>
                <w:b/>
                <w:sz w:val="22"/>
              </w:rPr>
              <w:t>3b.</w:t>
            </w:r>
            <w:r>
              <w:rPr>
                <w:b w:val="0"/>
                <w:sz w:val="22"/>
              </w:rPr>
              <w:t xml:space="preserve"> Danh sách phân hệ cần phân tích</w:t>
            </w:r>
          </w:p>
        </w:tc>
        <w:tc>
          <w:tcPr>
            <w:tcW w:type="dxa" w:w="3419"/>
            <w:tcW w:w="2600" w:type="dxa"/>
          </w:tcPr>
          <w:p>
            <w:pPr>
              <w:spacing w:after="20"/>
            </w:pPr>
            <w:r/>
            <w:r>
              <w:rPr>
                <w:b w:val="0"/>
                <w:sz w:val="22"/>
              </w:rPr>
              <w:t>Có</w:t>
            </w:r>
          </w:p>
        </w:tc>
        <w:tc>
          <w:tcPr>
            <w:tcW w:type="dxa" w:w="3419"/>
            <w:tcW w:w="4800" w:type="dxa"/>
          </w:tcPr>
          <w:p>
            <w:pPr>
              <w:spacing w:after="20"/>
            </w:pPr>
            <w:r/>
            <w:r>
              <w:rPr>
                <w:b w:val="0"/>
                <w:sz w:val="22"/>
              </w:rPr>
              <w:t xml:space="preserve">Tick phân hệ cần quét → </w:t>
            </w:r>
            <w:r>
              <w:rPr>
                <w:i/>
                <w:sz w:val="22"/>
              </w:rPr>
              <w:t>🔍 Phân tích … phân hệ</w:t>
            </w:r>
            <w:r>
              <w:rPr>
                <w:b w:val="0"/>
                <w:sz w:val="22"/>
              </w:rPr>
              <w:t xml:space="preserve">: mở từng màn hình trên menu, đếm trường nhập/bảng/nút, ghi API và thời gian phản hồi. Tick thêm </w:t>
            </w:r>
            <w:r>
              <w:rPr>
                <w:b/>
                <w:sz w:val="22"/>
              </w:rPr>
              <w:t>Tự quét tương tác</w:t>
            </w:r>
            <w:r>
              <w:rPr>
                <w:b w:val="0"/>
                <w:sz w:val="22"/>
              </w:rPr>
              <w:t xml:space="preserve"> để bấm thử tab, Tìm kiếm, chuyển trang, nút Xem/Thêm/Sửa, </w:t>
            </w:r>
            <w:r>
              <w:rPr>
                <w:b/>
                <w:sz w:val="22"/>
              </w:rPr>
              <w:t>menu ⋮ dòng đầu bảng</w:t>
            </w:r>
            <w:r>
              <w:rPr>
                <w:b w:val="0"/>
                <w:sz w:val="22"/>
              </w:rPr>
              <w:t xml:space="preserve"> (mục 5.2a)</w:t>
            </w:r>
          </w:p>
        </w:tc>
      </w:tr>
      <w:tr>
        <w:tc>
          <w:tcPr>
            <w:tcW w:type="dxa" w:w="3419"/>
            <w:tcW w:w="2200" w:type="dxa"/>
          </w:tcPr>
          <w:p>
            <w:pPr>
              <w:spacing w:after="20"/>
            </w:pPr>
            <w:r/>
            <w:r>
              <w:rPr>
                <w:b/>
                <w:sz w:val="22"/>
              </w:rPr>
              <w:t>3c.</w:t>
            </w:r>
            <w:r>
              <w:rPr>
                <w:b w:val="0"/>
                <w:sz w:val="22"/>
              </w:rPr>
              <w:t xml:space="preserve"> Ghi thao tác thủ công</w:t>
            </w:r>
          </w:p>
        </w:tc>
        <w:tc>
          <w:tcPr>
            <w:tcW w:type="dxa" w:w="3419"/>
            <w:tcW w:w="2600" w:type="dxa"/>
          </w:tcPr>
          <w:p>
            <w:pPr>
              <w:spacing w:after="20"/>
            </w:pPr>
            <w:r/>
            <w:r>
              <w:rPr>
                <w:b/>
                <w:sz w:val="22"/>
              </w:rPr>
              <w:t>Không</w:t>
            </w:r>
            <w:r>
              <w:rPr>
                <w:b w:val="0"/>
                <w:sz w:val="22"/>
              </w:rPr>
              <w:t xml:space="preserve"> (tuỳ chọn)</w:t>
            </w:r>
          </w:p>
        </w:tc>
        <w:tc>
          <w:tcPr>
            <w:tcW w:type="dxa" w:w="3419"/>
            <w:tcW w:w="4800" w:type="dxa"/>
          </w:tcPr>
          <w:p>
            <w:pPr>
              <w:spacing w:after="20"/>
            </w:pPr>
            <w:r/>
            <w:r>
              <w:rPr>
                <w:b w:val="0"/>
                <w:sz w:val="22"/>
              </w:rPr>
              <w:t>Chỉ dùng khi 3d còn thiếu màn hình: bạn tự bấm trên trình duyệt do PerfTool mở, công cụ ghi lại màn hình/popup và API (mục 5.2a)</w:t>
            </w:r>
          </w:p>
        </w:tc>
      </w:tr>
      <w:tr>
        <w:tc>
          <w:tcPr>
            <w:tcW w:type="dxa" w:w="3419"/>
            <w:tcW w:w="2200" w:type="dxa"/>
          </w:tcPr>
          <w:p>
            <w:pPr>
              <w:spacing w:after="20"/>
            </w:pPr>
            <w:r/>
            <w:r>
              <w:rPr>
                <w:b/>
                <w:sz w:val="22"/>
              </w:rPr>
              <w:t>3d.</w:t>
            </w:r>
            <w:r>
              <w:rPr>
                <w:b w:val="0"/>
                <w:sz w:val="22"/>
              </w:rPr>
              <w:t xml:space="preserve"> Kết quả phân tích giao diện</w:t>
            </w:r>
          </w:p>
        </w:tc>
        <w:tc>
          <w:tcPr>
            <w:tcW w:type="dxa" w:w="3419"/>
            <w:tcW w:w="2600" w:type="dxa"/>
          </w:tcPr>
          <w:p>
            <w:pPr>
              <w:spacing w:after="20"/>
            </w:pPr>
            <w:r/>
            <w:r>
              <w:rPr>
                <w:b w:val="0"/>
                <w:sz w:val="22"/>
              </w:rPr>
              <w:t>– (chỉ xem)</w:t>
            </w:r>
          </w:p>
        </w:tc>
        <w:tc>
          <w:tcPr>
            <w:tcW w:type="dxa" w:w="3419"/>
            <w:tcW w:w="4800" w:type="dxa"/>
          </w:tcPr>
          <w:p>
            <w:pPr>
              <w:spacing w:after="20"/>
            </w:pPr>
            <w:r/>
            <w:r>
              <w:rPr>
                <w:b w:val="0"/>
                <w:sz w:val="22"/>
              </w:rPr>
              <w:t xml:space="preserve">Số màn hình, API theo phân hệ; bảng </w:t>
            </w:r>
            <w:r>
              <w:rPr>
                <w:i/>
                <w:sz w:val="22"/>
              </w:rPr>
              <w:t>Popup / trang con / tương tác đã quét</w:t>
            </w:r>
            <w:r>
              <w:rPr>
                <w:b w:val="0"/>
                <w:sz w:val="22"/>
              </w:rPr>
              <w:t xml:space="preserve"> để kiểm tra đã đủ màn hình chưa</w:t>
            </w:r>
          </w:p>
        </w:tc>
      </w:tr>
    </w:tbl>
    <w:p>
      <w:pPr>
        <w:spacing w:after="60"/>
      </w:pPr>
    </w:p>
    <w:p>
      <w:pPr>
        <w:spacing w:after="120"/>
      </w:pPr>
      <w:r>
        <w:rPr>
          <w:b/>
          <w:sz w:val="24"/>
        </w:rPr>
        <w:t>Có cần làm 3c không?</w:t>
      </w:r>
      <w:r>
        <w:rPr>
          <w:b w:val="0"/>
          <w:sz w:val="24"/>
        </w:rPr>
        <w:t xml:space="preserve"> Mở bảng </w:t>
      </w:r>
      <w:r>
        <w:rPr>
          <w:i/>
          <w:sz w:val="24"/>
        </w:rPr>
        <w:t>Popup / trang con / tương tác đã quét</w:t>
      </w:r>
      <w:r>
        <w:rPr>
          <w:b w:val="0"/>
          <w:sz w:val="24"/>
        </w:rPr>
        <w:t xml:space="preserve"> ở 3d, đối chiếu với các màn hình của UC cần test:</w:t>
      </w:r>
    </w:p>
    <w:p>
      <w:pPr>
        <w:spacing w:after="60"/>
        <w:ind w:left="360" w:hanging="240"/>
      </w:pPr>
      <w:r>
        <w:rPr>
          <w:b w:val="0"/>
          <w:sz w:val="24"/>
        </w:rPr>
        <w:t xml:space="preserve">• Đã có đủ (vd </w:t>
      </w:r>
      <w:r>
        <w:rPr>
          <w:i/>
          <w:sz w:val="24"/>
        </w:rPr>
        <w:t>Xử lý</w:t>
      </w:r>
      <w:r>
        <w:rPr>
          <w:b w:val="0"/>
          <w:sz w:val="24"/>
        </w:rPr>
        <w:t xml:space="preserve">, </w:t>
      </w:r>
      <w:r>
        <w:rPr>
          <w:i/>
          <w:sz w:val="24"/>
        </w:rPr>
        <w:t>Xin gia hạn</w:t>
      </w:r>
      <w:r>
        <w:rPr>
          <w:b w:val="0"/>
          <w:sz w:val="24"/>
        </w:rPr>
        <w:t xml:space="preserve">, </w:t>
      </w:r>
      <w:r>
        <w:rPr>
          <w:i/>
          <w:sz w:val="24"/>
        </w:rPr>
        <w:t>Phân công</w:t>
      </w:r>
      <w:r>
        <w:rPr>
          <w:b w:val="0"/>
          <w:sz w:val="24"/>
        </w:rPr>
        <w:t xml:space="preserve"> của màn hình </w:t>
      </w:r>
      <w:r>
        <w:rPr>
          <w:i/>
          <w:sz w:val="24"/>
        </w:rPr>
        <w:t>Việc cần xử lý</w:t>
      </w:r>
      <w:r>
        <w:rPr>
          <w:b w:val="0"/>
          <w:sz w:val="24"/>
        </w:rPr>
        <w:t xml:space="preserve">) → </w:t>
      </w:r>
      <w:r>
        <w:rPr>
          <w:b/>
          <w:sz w:val="24"/>
        </w:rPr>
        <w:t>bỏ qua 3c</w:t>
      </w:r>
      <w:r>
        <w:rPr>
          <w:b w:val="0"/>
          <w:sz w:val="24"/>
        </w:rPr>
        <w:t xml:space="preserve">, bấm </w:t>
      </w:r>
      <w:r>
        <w:rPr>
          <w:i/>
          <w:sz w:val="24"/>
        </w:rPr>
        <w:t>Tiếp tục ➜</w:t>
      </w:r>
      <w:r>
        <w:rPr>
          <w:b w:val="0"/>
          <w:sz w:val="24"/>
        </w:rPr>
        <w:t xml:space="preserve"> sang bước 4.</w:t>
      </w:r>
    </w:p>
    <w:p>
      <w:pPr>
        <w:spacing w:after="60"/>
        <w:ind w:left="360" w:hanging="240"/>
      </w:pPr>
      <w:r>
        <w:rPr>
          <w:b w:val="0"/>
          <w:sz w:val="24"/>
        </w:rPr>
        <w:t xml:space="preserve">• Còn thiếu → dùng 3c. Thường gặp khi: nút ⋮/menu của hệ thống có kiểu giao diện công cụ chưa nhận ra; màn hình phải qua nhiều bước mới mở được (chọn dữ liệu rồi mới bấm </w:t>
      </w:r>
      <w:r>
        <w:rPr>
          <w:i/>
          <w:sz w:val="24"/>
        </w:rPr>
        <w:t>Xử lý</w:t>
      </w:r>
      <w:r>
        <w:rPr>
          <w:b w:val="0"/>
          <w:sz w:val="24"/>
        </w:rPr>
        <w:t>); chức năng chỉ có ở dòng khác dòng đầu bảng; popup mở từ bên trong popup khác (tự quét không bấm gì trong popup); hoặc không được phép bật tự quét trên hệ thống thật.</w:t>
      </w:r>
    </w:p>
    <w:p>
      <w:pPr>
        <w:spacing w:after="120"/>
      </w:pPr>
      <w:r>
        <w:rPr>
          <w:b/>
          <w:sz w:val="24"/>
        </w:rPr>
        <w:t>Thứ tự kiểm thử nên làm:</w:t>
      </w:r>
      <w:r>
        <w:rPr>
          <w:b w:val="0"/>
          <w:sz w:val="24"/>
        </w:rPr>
        <w:t xml:space="preserve"> Smoke Test → Load Test → Stress Test/Spike Test → Soak Test.</w:t>
      </w:r>
    </w:p>
    <w:p>
      <w:pPr>
        <w:pStyle w:val="Heading1"/>
      </w:pPr>
      <w:r>
        <w:t>4. Cấu trúc thư mục</w:t>
      </w:r>
    </w:p>
    <w:p>
      <w:pPr>
        <w:spacing w:after="0" w:before="0"/>
        <w:shd w:val="clear" w:color="auto" w:fill="F3F4F6"/>
      </w:pPr>
      <w:r>
        <w:rPr>
          <w:rFonts w:ascii="Consolas" w:hAnsi="Consolas"/>
          <w:sz w:val="17"/>
        </w:rPr>
        <w:t>App_TestHieuNang\</w:t>
      </w:r>
    </w:p>
    <w:p>
      <w:pPr>
        <w:spacing w:after="0" w:before="0"/>
        <w:shd w:val="clear" w:color="auto" w:fill="F3F4F6"/>
      </w:pPr>
      <w:r>
        <w:rPr>
          <w:rFonts w:ascii="Consolas" w:hAnsi="Consolas"/>
          <w:sz w:val="17"/>
        </w:rPr>
        <w:t>├── app.py                        ← điểm khởi động giao diện</w:t>
      </w:r>
    </w:p>
    <w:p>
      <w:pPr>
        <w:spacing w:after="0" w:before="0"/>
        <w:shd w:val="clear" w:color="auto" w:fill="F3F4F6"/>
      </w:pPr>
      <w:r>
        <w:rPr>
          <w:rFonts w:ascii="Consolas" w:hAnsi="Consolas"/>
          <w:sz w:val="17"/>
        </w:rPr>
        <w:t>├── setup.bat                     ← cài đặt môi trường (chạy 1 lần)</w:t>
      </w:r>
    </w:p>
    <w:p>
      <w:pPr>
        <w:spacing w:after="0" w:before="0"/>
        <w:shd w:val="clear" w:color="auto" w:fill="F3F4F6"/>
      </w:pPr>
      <w:r>
        <w:rPr>
          <w:rFonts w:ascii="Consolas" w:hAnsi="Consolas"/>
          <w:sz w:val="17"/>
        </w:rPr>
        <w:t>├── run.bat                       ← mở ứng dụng</w:t>
      </w:r>
    </w:p>
    <w:p>
      <w:pPr>
        <w:spacing w:after="0" w:before="0"/>
        <w:shd w:val="clear" w:color="auto" w:fill="F3F4F6"/>
      </w:pPr>
      <w:r>
        <w:rPr>
          <w:rFonts w:ascii="Consolas" w:hAnsi="Consolas"/>
          <w:sz w:val="17"/>
        </w:rPr>
        <w:t>├── requirements.txt              ← danh sách thư viện Python</w:t>
      </w:r>
    </w:p>
    <w:p>
      <w:pPr>
        <w:spacing w:after="0" w:before="0"/>
        <w:shd w:val="clear" w:color="auto" w:fill="F3F4F6"/>
      </w:pPr>
      <w:r>
        <w:rPr>
          <w:rFonts w:ascii="Consolas" w:hAnsi="Consolas"/>
          <w:sz w:val="17"/>
        </w:rPr>
        <w:t>├── README.md                     ← mô tả kỹ thuật / kiến trúc (cho người phát triển)</w:t>
      </w:r>
    </w:p>
    <w:p>
      <w:pPr>
        <w:spacing w:after="0" w:before="0"/>
        <w:shd w:val="clear" w:color="auto" w:fill="F3F4F6"/>
      </w:pPr>
      <w:r>
        <w:rPr>
          <w:rFonts w:ascii="Consolas" w:hAnsi="Consolas"/>
          <w:sz w:val="17"/>
        </w:rPr>
        <w:t>├── HUONG_DAN_SU_DUNG.md          ← tài liệu này</w:t>
      </w:r>
    </w:p>
    <w:p>
      <w:pPr>
        <w:spacing w:after="0" w:before="0"/>
        <w:shd w:val="clear" w:color="auto" w:fill="F3F4F6"/>
      </w:pPr>
      <w:r>
        <w:rPr>
          <w:rFonts w:ascii="Consolas" w:hAnsi="Consolas"/>
          <w:sz w:val="17"/>
        </w:rPr>
        <w:t>├── CHANGELOG.md                  ← nhật ký thay đổi của ứng dụng</w:t>
      </w:r>
    </w:p>
    <w:p>
      <w:pPr>
        <w:spacing w:after="0" w:before="0"/>
        <w:shd w:val="clear" w:color="auto" w:fill="F3F4F6"/>
      </w:pPr>
      <w:r>
        <w:rPr>
          <w:rFonts w:ascii="Consolas" w:hAnsi="Consolas"/>
          <w:sz w:val="17"/>
        </w:rPr>
        <w:t>├── Template_BaoCaoHieuNang.docx  ← file mẫu báo cáo (style, lề trang, header/footer)</w:t>
      </w:r>
    </w:p>
    <w:p>
      <w:pPr>
        <w:spacing w:after="0" w:before="0"/>
        <w:shd w:val="clear" w:color="auto" w:fill="F3F4F6"/>
      </w:pPr>
      <w:r>
        <w:rPr>
          <w:rFonts w:ascii="Consolas" w:hAnsi="Consolas"/>
          <w:sz w:val="17"/>
        </w:rPr>
        <w:t>├── config\settings.yaml          ← cấu hình chung (trọng số, ngưỡng, đường dẫn k6/JMeter, crawler…)</w:t>
      </w:r>
    </w:p>
    <w:p>
      <w:pPr>
        <w:spacing w:after="0" w:before="0"/>
        <w:shd w:val="clear" w:color="auto" w:fill="F3F4F6"/>
      </w:pPr>
      <w:r>
        <w:rPr>
          <w:rFonts w:ascii="Consolas" w:hAnsi="Consolas"/>
          <w:sz w:val="17"/>
        </w:rPr>
        <w:t>├── .streamlit\config.toml        ← cấu hình giao diện (cổng, chỉ truy cập từ máy này)</w:t>
      </w:r>
    </w:p>
    <w:p>
      <w:pPr>
        <w:spacing w:after="0" w:before="0"/>
        <w:shd w:val="clear" w:color="auto" w:fill="F3F4F6"/>
      </w:pPr>
      <w:r>
        <w:rPr>
          <w:rFonts w:ascii="Consolas" w:hAnsi="Consolas"/>
          <w:sz w:val="17"/>
        </w:rPr>
        <w:t>├── perftool\                     ← mã nguồn ứng dụng</w:t>
      </w:r>
    </w:p>
    <w:p>
      <w:pPr>
        <w:spacing w:after="0" w:before="0"/>
        <w:shd w:val="clear" w:color="auto" w:fill="F3F4F6"/>
      </w:pPr>
      <w:r>
        <w:rPr>
          <w:rFonts w:ascii="Consolas" w:hAnsi="Consolas"/>
          <w:sz w:val="17"/>
        </w:rPr>
        <w:t>│   ├── uc_import\                   (đọc file UC)</w:t>
      </w:r>
    </w:p>
    <w:p>
      <w:pPr>
        <w:spacing w:after="0" w:before="0"/>
        <w:shd w:val="clear" w:color="auto" w:fill="F3F4F6"/>
      </w:pPr>
      <w:r>
        <w:rPr>
          <w:rFonts w:ascii="Consolas" w:hAnsi="Consolas"/>
          <w:sz w:val="17"/>
        </w:rPr>
        <w:t>│   ├── crawler\                     (đăng nhập &amp; quét web bằng Playwright)</w:t>
      </w:r>
    </w:p>
    <w:p>
      <w:pPr>
        <w:spacing w:after="0" w:before="0"/>
        <w:shd w:val="clear" w:color="auto" w:fill="F3F4F6"/>
      </w:pPr>
      <w:r>
        <w:rPr>
          <w:rFonts w:ascii="Consolas" w:hAnsi="Consolas"/>
          <w:sz w:val="17"/>
        </w:rPr>
        <w:t>│   ├── analysis\                    (ghép UC ↔ màn hình, chấm điểm, sinh kịch bản)</w:t>
      </w:r>
    </w:p>
    <w:p>
      <w:pPr>
        <w:spacing w:after="0" w:before="0"/>
        <w:shd w:val="clear" w:color="auto" w:fill="F3F4F6"/>
      </w:pPr>
      <w:r>
        <w:rPr>
          <w:rFonts w:ascii="Consolas" w:hAnsi="Consolas"/>
          <w:sz w:val="17"/>
        </w:rPr>
        <w:t>│   ├── scriptgen\                   (sinh script k6 / JMeter từ khuôn mẫu)</w:t>
      </w:r>
    </w:p>
    <w:p>
      <w:pPr>
        <w:spacing w:after="0" w:before="0"/>
        <w:shd w:val="clear" w:color="auto" w:fill="F3F4F6"/>
      </w:pPr>
      <w:r>
        <w:rPr>
          <w:rFonts w:ascii="Consolas" w:hAnsi="Consolas"/>
          <w:sz w:val="17"/>
        </w:rPr>
        <w:t>│   ├── runner\                      (chạy k6 / JMeter ở tiến trình nền)</w:t>
      </w:r>
    </w:p>
    <w:p>
      <w:pPr>
        <w:spacing w:after="0" w:before="0"/>
        <w:shd w:val="clear" w:color="auto" w:fill="F3F4F6"/>
      </w:pPr>
      <w:r>
        <w:rPr>
          <w:rFonts w:ascii="Consolas" w:hAnsi="Consolas"/>
          <w:sz w:val="17"/>
        </w:rPr>
        <w:t>│   ├── results\                     (đọc kết quả, tính chỉ số, nhận xét tự động)</w:t>
      </w:r>
    </w:p>
    <w:p>
      <w:pPr>
        <w:spacing w:after="0" w:before="0"/>
        <w:shd w:val="clear" w:color="auto" w:fill="F3F4F6"/>
      </w:pPr>
      <w:r>
        <w:rPr>
          <w:rFonts w:ascii="Consolas" w:hAnsi="Consolas"/>
          <w:sz w:val="17"/>
        </w:rPr>
        <w:t>│   ├── charts\                      (vẽ biểu đồ)</w:t>
      </w:r>
    </w:p>
    <w:p>
      <w:pPr>
        <w:spacing w:after="0" w:before="0"/>
        <w:shd w:val="clear" w:color="auto" w:fill="F3F4F6"/>
      </w:pPr>
      <w:r>
        <w:rPr>
          <w:rFonts w:ascii="Consolas" w:hAnsi="Consolas"/>
          <w:sz w:val="17"/>
        </w:rPr>
        <w:t>│   ├── report\                      (xuất báo cáo Word / Excel)</w:t>
      </w:r>
    </w:p>
    <w:p>
      <w:pPr>
        <w:spacing w:after="0" w:before="0"/>
        <w:shd w:val="clear" w:color="auto" w:fill="F3F4F6"/>
      </w:pPr>
      <w:r>
        <w:rPr>
          <w:rFonts w:ascii="Consolas" w:hAnsi="Consolas"/>
          <w:sz w:val="17"/>
        </w:rPr>
        <w:t>│   └── ui\                          (các màn hình 10 bước)</w:t>
      </w:r>
    </w:p>
    <w:p>
      <w:pPr>
        <w:spacing w:after="0" w:before="0"/>
        <w:shd w:val="clear" w:color="auto" w:fill="F3F4F6"/>
      </w:pPr>
      <w:r>
        <w:rPr>
          <w:rFonts w:ascii="Consolas" w:hAnsi="Consolas"/>
          <w:sz w:val="17"/>
        </w:rPr>
        <w:t>├── samples\                      ← web demo, file UC &amp; tài khoản mẫu để chạy thử</w:t>
      </w:r>
    </w:p>
    <w:p>
      <w:pPr>
        <w:spacing w:after="0" w:before="0"/>
        <w:shd w:val="clear" w:color="auto" w:fill="F3F4F6"/>
      </w:pPr>
      <w:r>
        <w:rPr>
          <w:rFonts w:ascii="Consolas" w:hAnsi="Consolas"/>
          <w:sz w:val="17"/>
        </w:rPr>
        <w:t>├── tests\                        ← kiểm thử tự động của mã nguồn</w:t>
      </w:r>
    </w:p>
    <w:p>
      <w:pPr>
        <w:spacing w:after="0" w:before="0"/>
        <w:shd w:val="clear" w:color="auto" w:fill="F3F4F6"/>
      </w:pPr>
      <w:r>
        <w:rPr>
          <w:rFonts w:ascii="Consolas" w:hAnsi="Consolas"/>
          <w:sz w:val="17"/>
        </w:rPr>
        <w:t>├── .venv\                        ← môi trường Python riêng (setup.bat tạo, không cần sao lưu)</w:t>
      </w:r>
    </w:p>
    <w:p>
      <w:pPr>
        <w:spacing w:after="0" w:before="0"/>
        <w:shd w:val="clear" w:color="auto" w:fill="F3F4F6"/>
      </w:pPr>
      <w:r>
        <w:rPr>
          <w:rFonts w:ascii="Consolas" w:hAnsi="Consolas"/>
          <w:sz w:val="17"/>
        </w:rPr>
        <w:t>└── workspace\projects\&lt;mã dự án&gt;\   ← TOÀN BỘ DỮ LIỆU CỦA TỪNG DỰ ÁN</w:t>
      </w:r>
    </w:p>
    <w:p>
      <w:pPr>
        <w:spacing w:after="0" w:before="0"/>
        <w:shd w:val="clear" w:color="auto" w:fill="F3F4F6"/>
      </w:pPr>
      <w:r>
        <w:rPr>
          <w:rFonts w:ascii="Consolas" w:hAnsi="Consolas"/>
          <w:sz w:val="17"/>
        </w:rPr>
        <w:t xml:space="preserve">    ├── project.json      ← "hồ sơ" của dự án: thông tin bước 1, danh sách UC,</w:t>
      </w:r>
    </w:p>
    <w:p>
      <w:pPr>
        <w:spacing w:after="0" w:before="0"/>
        <w:shd w:val="clear" w:color="auto" w:fill="F3F4F6"/>
      </w:pPr>
      <w:r>
        <w:rPr>
          <w:rFonts w:ascii="Consolas" w:hAnsi="Consolas"/>
          <w:sz w:val="17"/>
        </w:rPr>
        <w:t xml:space="preserve">    │                        phân hệ &amp; màn hình đã quét, điểm chấm, kịch bản đã</w:t>
      </w:r>
    </w:p>
    <w:p>
      <w:pPr>
        <w:spacing w:after="0" w:before="0"/>
        <w:shd w:val="clear" w:color="auto" w:fill="F3F4F6"/>
      </w:pPr>
      <w:r>
        <w:rPr>
          <w:rFonts w:ascii="Consolas" w:hAnsi="Consolas"/>
          <w:sz w:val="17"/>
        </w:rPr>
        <w:t xml:space="preserve">    │                        xác nhận, cấu hình tải, danh sách lượt chạy</w:t>
      </w:r>
    </w:p>
    <w:p>
      <w:pPr>
        <w:spacing w:after="0" w:before="0"/>
        <w:shd w:val="clear" w:color="auto" w:fill="F3F4F6"/>
      </w:pPr>
      <w:r>
        <w:rPr>
          <w:rFonts w:ascii="Consolas" w:hAnsi="Consolas"/>
          <w:sz w:val="17"/>
        </w:rPr>
        <w:t xml:space="preserve">    ├── input\            ← bản sao file UC đã import</w:t>
      </w:r>
    </w:p>
    <w:p>
      <w:pPr>
        <w:spacing w:after="0" w:before="0"/>
        <w:shd w:val="clear" w:color="auto" w:fill="F3F4F6"/>
      </w:pPr>
      <w:r>
        <w:rPr>
          <w:rFonts w:ascii="Consolas" w:hAnsi="Consolas"/>
          <w:sz w:val="17"/>
        </w:rPr>
        <w:t xml:space="preserve">    ├── crawl\            ← kết quả đăng nhập &amp; quét web</w:t>
      </w:r>
    </w:p>
    <w:p>
      <w:pPr>
        <w:spacing w:after="0" w:before="0"/>
        <w:shd w:val="clear" w:color="auto" w:fill="F3F4F6"/>
      </w:pPr>
      <w:r>
        <w:rPr>
          <w:rFonts w:ascii="Consolas" w:hAnsi="Consolas"/>
          <w:sz w:val="17"/>
        </w:rPr>
        <w:t xml:space="preserve">    │   ├── discover.json, analysis.json   (phân hệ, màn hình, popup/tương tác, API đo được)</w:t>
      </w:r>
    </w:p>
    <w:p>
      <w:pPr>
        <w:spacing w:after="0" w:before="0"/>
        <w:shd w:val="clear" w:color="auto" w:fill="F3F4F6"/>
      </w:pPr>
      <w:r>
        <w:rPr>
          <w:rFonts w:ascii="Consolas" w:hAnsi="Consolas"/>
          <w:sz w:val="17"/>
        </w:rPr>
        <w:t xml:space="preserve">    │   ├── record.json                    (dữ liệu ghi thao tác thủ công – mục 3c)</w:t>
      </w:r>
    </w:p>
    <w:p>
      <w:pPr>
        <w:spacing w:after="0" w:before="0"/>
        <w:shd w:val="clear" w:color="auto" w:fill="F3F4F6"/>
      </w:pPr>
      <w:r>
        <w:rPr>
          <w:rFonts w:ascii="Consolas" w:hAnsi="Consolas"/>
          <w:sz w:val="17"/>
        </w:rPr>
        <w:t xml:space="preserve">    │   ├── auth.json, storage_state.json  (phiên đăng nhập đã lưu)</w:t>
      </w:r>
    </w:p>
    <w:p>
      <w:pPr>
        <w:spacing w:after="0" w:before="0"/>
        <w:shd w:val="clear" w:color="auto" w:fill="F3F4F6"/>
      </w:pPr>
      <w:r>
        <w:rPr>
          <w:rFonts w:ascii="Consolas" w:hAnsi="Consolas"/>
          <w:sz w:val="17"/>
        </w:rPr>
        <w:t xml:space="preserve">    │   └── screens\*.png                  (ảnh chụp màn hình)</w:t>
      </w:r>
    </w:p>
    <w:p>
      <w:pPr>
        <w:spacing w:after="0" w:before="0"/>
        <w:shd w:val="clear" w:color="auto" w:fill="F3F4F6"/>
      </w:pPr>
      <w:r>
        <w:rPr>
          <w:rFonts w:ascii="Consolas" w:hAnsi="Consolas"/>
          <w:sz w:val="17"/>
        </w:rPr>
        <w:t xml:space="preserve">    ├── runs\&lt;mã lượt chạy&gt;\   ← mỗi lượt test 1 thư mục</w:t>
      </w:r>
    </w:p>
    <w:p>
      <w:pPr>
        <w:spacing w:after="0" w:before="0"/>
        <w:shd w:val="clear" w:color="auto" w:fill="F3F4F6"/>
      </w:pPr>
      <w:r>
        <w:rPr>
          <w:rFonts w:ascii="Consolas" w:hAnsi="Consolas"/>
          <w:sz w:val="17"/>
        </w:rPr>
        <w:t xml:space="preserve">    │   ├── script.js / plan.jmx           (script k6 / JMeter đã sinh)</w:t>
      </w:r>
    </w:p>
    <w:p>
      <w:pPr>
        <w:spacing w:after="0" w:before="0"/>
        <w:shd w:val="clear" w:color="auto" w:fill="F3F4F6"/>
      </w:pPr>
      <w:r>
        <w:rPr>
          <w:rFonts w:ascii="Consolas" w:hAnsi="Consolas"/>
          <w:sz w:val="17"/>
        </w:rPr>
        <w:t xml:space="preserve">    │   ├── raw.csv / results.jtl          (dữ liệu thô từng request)</w:t>
      </w:r>
    </w:p>
    <w:p>
      <w:pPr>
        <w:spacing w:after="0" w:before="0"/>
        <w:shd w:val="clear" w:color="auto" w:fill="F3F4F6"/>
      </w:pPr>
      <w:r>
        <w:rPr>
          <w:rFonts w:ascii="Consolas" w:hAnsi="Consolas"/>
          <w:sz w:val="17"/>
        </w:rPr>
        <w:t xml:space="preserve">    │   ├── summary.json / html-report\    (tóm tắt của k6 / dashboard HTML của JMeter)</w:t>
      </w:r>
    </w:p>
    <w:p>
      <w:pPr>
        <w:spacing w:after="0" w:before="0"/>
        <w:shd w:val="clear" w:color="auto" w:fill="F3F4F6"/>
      </w:pPr>
      <w:r>
        <w:rPr>
          <w:rFonts w:ascii="Consolas" w:hAnsi="Consolas"/>
          <w:sz w:val="17"/>
        </w:rPr>
        <w:t xml:space="preserve">    │   ├── run.json, tool.log, jmeter.log (trạng thái, log)</w:t>
      </w:r>
    </w:p>
    <w:p>
      <w:pPr>
        <w:spacing w:after="0" w:before="0"/>
        <w:shd w:val="clear" w:color="auto" w:fill="F3F4F6"/>
      </w:pPr>
      <w:r>
        <w:rPr>
          <w:rFonts w:ascii="Consolas" w:hAnsi="Consolas"/>
          <w:sz w:val="17"/>
        </w:rPr>
        <w:t xml:space="preserve">    │   └── analysis.json, per_label.csv, ts_*.csv  (kết quả phân tích lưu sẵn)</w:t>
      </w:r>
    </w:p>
    <w:p>
      <w:pPr>
        <w:spacing w:after="0" w:before="0"/>
        <w:shd w:val="clear" w:color="auto" w:fill="F3F4F6"/>
      </w:pPr>
      <w:r>
        <w:rPr>
          <w:rFonts w:ascii="Consolas" w:hAnsi="Consolas"/>
          <w:sz w:val="17"/>
        </w:rPr>
        <w:t xml:space="preserve">    ├── charts\           ← toàn bộ biểu đồ PNG (kể cả overview_*)</w:t>
      </w:r>
    </w:p>
    <w:p>
      <w:pPr>
        <w:spacing w:after="0" w:before="0"/>
        <w:shd w:val="clear" w:color="auto" w:fill="F3F4F6"/>
      </w:pPr>
      <w:r>
        <w:rPr>
          <w:rFonts w:ascii="Consolas" w:hAnsi="Consolas"/>
          <w:sz w:val="17"/>
        </w:rPr>
        <w:t xml:space="preserve">    ├── reports\          ← báo cáo .docx / .xlsx đã xuất</w:t>
      </w:r>
    </w:p>
    <w:p>
      <w:pPr>
        <w:spacing w:after="0" w:before="0"/>
        <w:shd w:val="clear" w:color="auto" w:fill="F3F4F6"/>
      </w:pPr>
      <w:r>
        <w:rPr>
          <w:rFonts w:ascii="Consolas" w:hAnsi="Consolas"/>
          <w:sz w:val="17"/>
        </w:rPr>
        <w:t xml:space="preserve">    └── jobs\             ← trạng thái &amp; log tác vụ nền (quét web, chạy test)</w:t>
      </w:r>
    </w:p>
    <w:p>
      <w:pPr>
        <w:spacing w:after="60"/>
      </w:pPr>
    </w:p>
    <w:p>
      <w:pPr>
        <w:spacing w:after="120"/>
      </w:pPr>
      <w:r>
        <w:rPr>
          <w:b/>
          <w:sz w:val="24"/>
        </w:rPr>
        <w:t>Về dữ liệu dự án:</w:t>
      </w:r>
    </w:p>
    <w:p>
      <w:pPr>
        <w:spacing w:after="60"/>
        <w:ind w:left="360" w:hanging="240"/>
      </w:pPr>
      <w:r>
        <w:rPr>
          <w:b w:val="0"/>
          <w:sz w:val="24"/>
        </w:rPr>
        <w:t xml:space="preserve">• Mỗi lần </w:t>
      </w:r>
      <w:r>
        <w:rPr>
          <w:i/>
          <w:sz w:val="24"/>
        </w:rPr>
        <w:t>Tạo dự án mới</w:t>
      </w:r>
      <w:r>
        <w:rPr>
          <w:b w:val="0"/>
          <w:sz w:val="24"/>
        </w:rPr>
        <w:t xml:space="preserve">, ứng dụng tạo một thư mục trong </w:t>
      </w:r>
      <w:r>
        <w:rPr>
          <w:rFonts w:ascii="Consolas" w:hAnsi="Consolas"/>
          <w:color w:val="9C1C1C"/>
          <w:sz w:val="24"/>
        </w:rPr>
        <w:t>workspace\projects\</w:t>
      </w:r>
      <w:r>
        <w:rPr>
          <w:b w:val="0"/>
          <w:sz w:val="24"/>
        </w:rPr>
        <w:t xml:space="preserve"> với mã = </w:t>
      </w:r>
      <w:r>
        <w:rPr>
          <w:b/>
          <w:sz w:val="24"/>
        </w:rPr>
        <w:t>ngày giờ tạo + tên dự án không dấu</w:t>
      </w:r>
      <w:r>
        <w:rPr>
          <w:b w:val="0"/>
          <w:sz w:val="24"/>
        </w:rPr>
        <w:t xml:space="preserve">, ví dụ </w:t>
      </w:r>
      <w:r>
        <w:rPr>
          <w:rFonts w:ascii="Consolas" w:hAnsi="Consolas"/>
          <w:color w:val="9C1C1C"/>
          <w:sz w:val="24"/>
        </w:rPr>
        <w:t>20260923-103402-chinh-quyen-so-tp-hcm-ntqlcqs</w:t>
      </w:r>
      <w:r>
        <w:rPr>
          <w:b w:val="0"/>
          <w:sz w:val="24"/>
        </w:rPr>
        <w:t>.</w:t>
      </w:r>
    </w:p>
    <w:p>
      <w:pPr>
        <w:spacing w:after="60"/>
        <w:ind w:left="360" w:hanging="240"/>
      </w:pPr>
      <w:r>
        <w:rPr>
          <w:b w:val="0"/>
          <w:sz w:val="24"/>
        </w:rPr>
        <w:t xml:space="preserve">• Ô </w:t>
      </w:r>
      <w:r>
        <w:rPr>
          <w:i/>
          <w:sz w:val="24"/>
        </w:rPr>
        <w:t>Dự án</w:t>
      </w:r>
      <w:r>
        <w:rPr>
          <w:b w:val="0"/>
          <w:sz w:val="24"/>
        </w:rPr>
        <w:t xml:space="preserve"> ở thanh bên trái được lấy bằng cách quét các thư mục có file </w:t>
      </w:r>
      <w:r>
        <w:rPr>
          <w:rFonts w:ascii="Consolas" w:hAnsi="Consolas"/>
          <w:color w:val="9C1C1C"/>
          <w:sz w:val="24"/>
        </w:rPr>
        <w:t>project.json</w:t>
      </w:r>
      <w:r>
        <w:rPr>
          <w:b w:val="0"/>
          <w:sz w:val="24"/>
        </w:rPr>
        <w:t xml:space="preserve"> (dự án cập nhật gần nhất lên đầu). Không có cơ sở dữ liệu.</w:t>
      </w:r>
    </w:p>
    <w:p>
      <w:pPr>
        <w:spacing w:after="60"/>
        <w:ind w:left="360" w:hanging="240"/>
      </w:pPr>
      <w:r>
        <w:rPr>
          <w:b w:val="0"/>
          <w:sz w:val="24"/>
        </w:rPr>
        <w:t xml:space="preserve">• </w:t>
      </w:r>
      <w:r>
        <w:rPr>
          <w:b/>
          <w:sz w:val="24"/>
        </w:rPr>
        <w:t>Sao lưu / chuyển máy:</w:t>
      </w:r>
      <w:r>
        <w:rPr>
          <w:b w:val="0"/>
          <w:sz w:val="24"/>
        </w:rPr>
        <w:t xml:space="preserve"> chép thư mục dự án sang </w:t>
      </w:r>
      <w:r>
        <w:rPr>
          <w:rFonts w:ascii="Consolas" w:hAnsi="Consolas"/>
          <w:color w:val="9C1C1C"/>
          <w:sz w:val="24"/>
        </w:rPr>
        <w:t>workspace\projects\</w:t>
      </w:r>
      <w:r>
        <w:rPr>
          <w:b w:val="0"/>
          <w:sz w:val="24"/>
        </w:rPr>
        <w:t xml:space="preserve"> của máy khác. Mật khẩu phải nhập lại (xem mục 5.1).</w:t>
      </w:r>
    </w:p>
    <w:p>
      <w:pPr>
        <w:spacing w:after="60"/>
        <w:ind w:left="360" w:hanging="240"/>
      </w:pPr>
      <w:r>
        <w:rPr>
          <w:b w:val="0"/>
          <w:sz w:val="24"/>
        </w:rPr>
        <w:t xml:space="preserve">• </w:t>
      </w:r>
      <w:r>
        <w:rPr>
          <w:b/>
          <w:sz w:val="24"/>
        </w:rPr>
        <w:t>Xoá dự án:</w:t>
      </w:r>
      <w:r>
        <w:rPr>
          <w:b w:val="0"/>
          <w:sz w:val="24"/>
        </w:rPr>
        <w:t xml:space="preserve"> thanh bên trái → </w:t>
      </w:r>
      <w:r>
        <w:rPr>
          <w:i/>
          <w:sz w:val="24"/>
        </w:rPr>
        <w:t>⚠️ Xoá dự án</w:t>
      </w:r>
      <w:r>
        <w:rPr>
          <w:b w:val="0"/>
          <w:sz w:val="24"/>
        </w:rPr>
        <w:t>, hoặc xoá thẳng thư mục dự án.</w:t>
      </w:r>
    </w:p>
    <w:p>
      <w:pPr>
        <w:pStyle w:val="Heading1"/>
      </w:pPr>
      <w:r>
        <w:t>5. Ghi chú quan trọng</w:t>
      </w:r>
    </w:p>
    <w:p>
      <w:pPr>
        <w:pStyle w:val="Heading2"/>
      </w:pPr>
      <w:r>
        <w:t>5.1. Mật khẩu và dữ liệu nhạy cảm</w:t>
      </w:r>
    </w:p>
    <w:p>
      <w:pPr>
        <w:spacing w:after="60"/>
        <w:ind w:left="360" w:hanging="240"/>
      </w:pPr>
      <w:r>
        <w:rPr>
          <w:b w:val="0"/>
          <w:sz w:val="24"/>
        </w:rPr>
        <w:t xml:space="preserve">• Mật khẩu </w:t>
      </w:r>
      <w:r>
        <w:rPr>
          <w:b/>
          <w:sz w:val="24"/>
        </w:rPr>
        <w:t>không được lưu vào bất kỳ file nào</w:t>
      </w:r>
      <w:r>
        <w:rPr>
          <w:b w:val="0"/>
          <w:sz w:val="24"/>
        </w:rPr>
        <w:t xml:space="preserve"> của ứng dụng.</w:t>
      </w:r>
    </w:p>
    <w:p>
      <w:pPr>
        <w:spacing w:after="60"/>
        <w:ind w:left="720" w:hanging="240"/>
      </w:pPr>
      <w:r>
        <w:rPr>
          <w:b w:val="0"/>
          <w:sz w:val="24"/>
        </w:rPr>
        <w:t xml:space="preserve">• Nếu tick </w:t>
      </w:r>
      <w:r>
        <w:rPr>
          <w:i/>
          <w:sz w:val="24"/>
        </w:rPr>
        <w:t>Ghi nhớ mật khẩu</w:t>
      </w:r>
      <w:r>
        <w:rPr>
          <w:b w:val="0"/>
          <w:sz w:val="24"/>
        </w:rPr>
        <w:t xml:space="preserve">: mật khẩu được lưu trong </w:t>
      </w:r>
      <w:r>
        <w:rPr>
          <w:b/>
          <w:sz w:val="24"/>
        </w:rPr>
        <w:t>Windows Credential Manager</w:t>
      </w:r>
      <w:r>
        <w:rPr>
          <w:b w:val="0"/>
          <w:sz w:val="24"/>
        </w:rPr>
        <w:t xml:space="preserve"> (mục </w:t>
      </w:r>
      <w:r>
        <w:rPr>
          <w:rFonts w:ascii="Consolas" w:hAnsi="Consolas"/>
          <w:color w:val="9C1C1C"/>
          <w:sz w:val="24"/>
        </w:rPr>
        <w:t>PerfTool</w:t>
      </w:r>
      <w:r>
        <w:rPr>
          <w:b w:val="0"/>
          <w:sz w:val="24"/>
        </w:rPr>
        <w:t xml:space="preserve">). Xem/xoá tại </w:t>
      </w:r>
      <w:r>
        <w:rPr>
          <w:i/>
          <w:sz w:val="24"/>
        </w:rPr>
        <w:t>Control Panel → Credential Manager → Windows Credentials</w:t>
      </w:r>
      <w:r>
        <w:rPr>
          <w:b w:val="0"/>
          <w:sz w:val="24"/>
        </w:rPr>
        <w:t>.</w:t>
      </w:r>
    </w:p>
    <w:p>
      <w:pPr>
        <w:spacing w:after="60"/>
        <w:ind w:left="720" w:hanging="240"/>
      </w:pPr>
      <w:r>
        <w:rPr>
          <w:b w:val="0"/>
          <w:sz w:val="24"/>
        </w:rPr>
        <w:t xml:space="preserve">• Nếu không tick: mật khẩu chỉ giữ trong phiên làm việc; </w:t>
      </w:r>
      <w:r>
        <w:rPr>
          <w:b/>
          <w:sz w:val="24"/>
        </w:rPr>
        <w:t>khởi động lại ứng dụng phải nhập lại</w:t>
      </w:r>
      <w:r>
        <w:rPr>
          <w:b w:val="0"/>
          <w:sz w:val="24"/>
        </w:rPr>
        <w:t>.</w:t>
      </w:r>
    </w:p>
    <w:p>
      <w:pPr>
        <w:spacing w:after="60"/>
        <w:ind w:left="720" w:hanging="240"/>
      </w:pPr>
      <w:r>
        <w:rPr>
          <w:b w:val="0"/>
          <w:sz w:val="24"/>
        </w:rPr>
        <w:t>• Khi chạy test, mật khẩu được truyền cho k6/JMeter qua biến môi trường; file tạm của JMeter bị xoá ngay sau khi chạy.</w:t>
      </w:r>
    </w:p>
    <w:p>
      <w:pPr>
        <w:spacing w:after="60"/>
        <w:ind w:left="360" w:hanging="240"/>
      </w:pPr>
      <w:r>
        <w:rPr>
          <w:b w:val="0"/>
          <w:sz w:val="24"/>
        </w:rPr>
        <w:t xml:space="preserve">• Thư mục </w:t>
      </w:r>
      <w:r>
        <w:rPr>
          <w:rFonts w:ascii="Consolas" w:hAnsi="Consolas"/>
          <w:color w:val="9C1C1C"/>
          <w:sz w:val="24"/>
        </w:rPr>
        <w:t>workspace</w:t>
      </w:r>
      <w:r>
        <w:rPr>
          <w:b w:val="0"/>
          <w:sz w:val="24"/>
        </w:rPr>
        <w:t xml:space="preserve"> </w:t>
      </w:r>
      <w:r>
        <w:rPr>
          <w:b/>
          <w:sz w:val="24"/>
        </w:rPr>
        <w:t>có chứa dữ liệu nhạy cảm</w:t>
      </w:r>
      <w:r>
        <w:rPr>
          <w:b w:val="0"/>
          <w:sz w:val="24"/>
        </w:rPr>
        <w:t>: phiên đăng nhập, token (</w:t>
      </w:r>
      <w:r>
        <w:rPr>
          <w:rFonts w:ascii="Consolas" w:hAnsi="Consolas"/>
          <w:color w:val="9C1C1C"/>
          <w:sz w:val="24"/>
        </w:rPr>
        <w:t>crawl\storage_state.json</w:t>
      </w:r>
      <w:r>
        <w:rPr>
          <w:b w:val="0"/>
          <w:sz w:val="24"/>
        </w:rPr>
        <w:t xml:space="preserve">, </w:t>
      </w:r>
      <w:r>
        <w:rPr>
          <w:rFonts w:ascii="Consolas" w:hAnsi="Consolas"/>
          <w:color w:val="9C1C1C"/>
          <w:sz w:val="24"/>
        </w:rPr>
        <w:t>crawl\auth.json</w:t>
      </w:r>
      <w:r>
        <w:rPr>
          <w:b w:val="0"/>
          <w:sz w:val="24"/>
        </w:rPr>
        <w:t xml:space="preserve">, </w:t>
      </w:r>
      <w:r>
        <w:rPr>
          <w:rFonts w:ascii="Consolas" w:hAnsi="Consolas"/>
          <w:color w:val="9C1C1C"/>
          <w:sz w:val="24"/>
        </w:rPr>
        <w:t>project.json</w:t>
      </w:r>
      <w:r>
        <w:rPr>
          <w:b w:val="0"/>
          <w:sz w:val="24"/>
        </w:rPr>
        <w:t xml:space="preserve">), ảnh chụp màn hình, dữ liệu phản hồi của hệ thống, nội dung request (kể cả dữ liệu bạn nhập vào biểu mẫu khi ghi thao tác thủ công – </w:t>
      </w:r>
      <w:r>
        <w:rPr>
          <w:rFonts w:ascii="Consolas" w:hAnsi="Consolas"/>
          <w:color w:val="9C1C1C"/>
          <w:sz w:val="24"/>
        </w:rPr>
        <w:t>crawl\record.json</w:t>
      </w:r>
      <w:r>
        <w:rPr>
          <w:b w:val="0"/>
          <w:sz w:val="24"/>
        </w:rPr>
        <w:t xml:space="preserve">). </w:t>
      </w:r>
      <w:r>
        <w:rPr>
          <w:b/>
          <w:sz w:val="24"/>
        </w:rPr>
        <w:t>Không gửi thư mục `workspace` cho người ngoài</w:t>
      </w:r>
      <w:r>
        <w:rPr>
          <w:b w:val="0"/>
          <w:sz w:val="24"/>
        </w:rPr>
        <w:t xml:space="preserve"> – chỉ gửi file trong </w:t>
      </w:r>
      <w:r>
        <w:rPr>
          <w:rFonts w:ascii="Consolas" w:hAnsi="Consolas"/>
          <w:color w:val="9C1C1C"/>
          <w:sz w:val="24"/>
        </w:rPr>
        <w:t>reports\</w:t>
      </w:r>
      <w:r>
        <w:rPr>
          <w:b w:val="0"/>
          <w:sz w:val="24"/>
        </w:rPr>
        <w:t>.</w:t>
      </w:r>
    </w:p>
    <w:p>
      <w:pPr>
        <w:pStyle w:val="Heading2"/>
      </w:pPr>
      <w:r>
        <w:t>5.2. Nhiều tài khoản kiểm thử</w:t>
      </w:r>
    </w:p>
    <w:p>
      <w:pPr>
        <w:spacing w:after="60"/>
        <w:ind w:left="360" w:hanging="240"/>
      </w:pPr>
      <w:r>
        <w:rPr>
          <w:b w:val="0"/>
          <w:sz w:val="24"/>
        </w:rPr>
        <w:t xml:space="preserve">• Khai báo ở </w:t>
      </w:r>
      <w:r>
        <w:rPr>
          <w:b/>
          <w:sz w:val="24"/>
        </w:rPr>
        <w:t>bước 1 → mục Tài khoản kiểm thử</w:t>
      </w:r>
      <w:r>
        <w:rPr>
          <w:b w:val="0"/>
          <w:sz w:val="24"/>
        </w:rPr>
        <w:t xml:space="preserve">; chọn cách dùng ở </w:t>
      </w:r>
      <w:r>
        <w:rPr>
          <w:b/>
          <w:sz w:val="24"/>
        </w:rPr>
        <w:t>bước 7 → Tài khoản dùng khi chạy test</w:t>
      </w:r>
      <w:r>
        <w:rPr>
          <w:b w:val="0"/>
          <w:sz w:val="24"/>
        </w:rPr>
        <w:t>.</w:t>
      </w:r>
    </w:p>
    <w:p>
      <w:pPr>
        <w:spacing w:after="60"/>
        <w:ind w:left="360" w:hanging="240"/>
      </w:pPr>
      <w:r>
        <w:rPr>
          <w:b w:val="0"/>
          <w:sz w:val="24"/>
        </w:rPr>
        <w:t xml:space="preserve">• Mỗi người dùng ảo (VU) đăng nhập </w:t>
      </w:r>
      <w:r>
        <w:rPr>
          <w:b/>
          <w:sz w:val="24"/>
        </w:rPr>
        <w:t>1 lần</w:t>
      </w:r>
      <w:r>
        <w:rPr>
          <w:b w:val="0"/>
          <w:sz w:val="24"/>
        </w:rPr>
        <w:t xml:space="preserve"> bằng một tài khoản, chia theo vòng: VU 1 → tài khoản 1, VU 2 → tài khoản 2, …, hết danh sách thì quay lại tài khoản 1. Ví dụ 50 VU và 10 tài khoản → mỗi tài khoản dùng chung cho ~5 VU.</w:t>
      </w:r>
    </w:p>
    <w:p>
      <w:pPr>
        <w:spacing w:after="60"/>
        <w:ind w:left="720" w:hanging="240"/>
      </w:pPr>
      <w:r>
        <w:rPr>
          <w:b w:val="0"/>
          <w:sz w:val="24"/>
        </w:rPr>
        <w:t xml:space="preserve">• </w:t>
      </w:r>
      <w:r>
        <w:rPr>
          <w:b/>
          <w:sz w:val="24"/>
        </w:rPr>
        <w:t>k6</w:t>
      </w:r>
      <w:r>
        <w:rPr>
          <w:b w:val="0"/>
          <w:sz w:val="24"/>
        </w:rPr>
        <w:t xml:space="preserve"> chia đúng theo số thứ tự VU.</w:t>
      </w:r>
    </w:p>
    <w:p>
      <w:pPr>
        <w:spacing w:after="60"/>
        <w:ind w:left="720" w:hanging="240"/>
      </w:pPr>
      <w:r>
        <w:rPr>
          <w:b w:val="0"/>
          <w:sz w:val="24"/>
        </w:rPr>
        <w:t xml:space="preserve">• </w:t>
      </w:r>
      <w:r>
        <w:rPr>
          <w:b/>
          <w:sz w:val="24"/>
        </w:rPr>
        <w:t>JMeter</w:t>
      </w:r>
      <w:r>
        <w:rPr>
          <w:b w:val="0"/>
          <w:sz w:val="24"/>
        </w:rPr>
        <w:t xml:space="preserve"> dùng </w:t>
      </w:r>
      <w:r>
        <w:rPr>
          <w:i/>
          <w:sz w:val="24"/>
        </w:rPr>
        <w:t>CSV Data Set</w:t>
      </w:r>
      <w:r>
        <w:rPr>
          <w:b w:val="0"/>
          <w:sz w:val="24"/>
        </w:rPr>
        <w:t xml:space="preserve"> nên phân bổ </w:t>
      </w:r>
      <w:r>
        <w:rPr>
          <w:b/>
          <w:sz w:val="24"/>
        </w:rPr>
        <w:t>gần đều</w:t>
      </w:r>
      <w:r>
        <w:rPr>
          <w:b w:val="0"/>
          <w:sz w:val="24"/>
        </w:rPr>
        <w:t xml:space="preserve"> (thứ tự các luồng lấy tài khoản phụ thuộc thời điểm khởi động).</w:t>
      </w:r>
    </w:p>
    <w:p>
      <w:pPr>
        <w:spacing w:after="60"/>
        <w:ind w:left="360" w:hanging="240"/>
      </w:pPr>
      <w:r>
        <w:rPr>
          <w:b w:val="0"/>
          <w:sz w:val="24"/>
        </w:rPr>
        <w:t xml:space="preserve">• Bỏ chọn </w:t>
      </w:r>
      <w:r>
        <w:rPr>
          <w:i/>
          <w:sz w:val="24"/>
        </w:rPr>
        <w:t>"Tài khoản chính cũng tham gia chạy test"</w:t>
      </w:r>
      <w:r>
        <w:rPr>
          <w:b w:val="0"/>
          <w:sz w:val="24"/>
        </w:rPr>
        <w:t xml:space="preserve"> nếu muốn dành tài khoản chính riêng cho việc quét web.</w:t>
      </w:r>
    </w:p>
    <w:p>
      <w:pPr>
        <w:spacing w:after="60"/>
        <w:ind w:left="360" w:hanging="240"/>
      </w:pPr>
      <w:r>
        <w:rPr>
          <w:b w:val="0"/>
          <w:sz w:val="24"/>
        </w:rPr>
        <w:t xml:space="preserve">• Nút </w:t>
      </w:r>
      <w:r>
        <w:rPr>
          <w:b/>
          <w:sz w:val="24"/>
        </w:rPr>
        <w:t>🔑 Kiểm tra đăng nhập</w:t>
      </w:r>
      <w:r>
        <w:rPr>
          <w:b w:val="0"/>
          <w:sz w:val="24"/>
        </w:rPr>
        <w:t xml:space="preserve"> gửi 1 request đăng nhập cho từng tài khoản (qua API đăng nhập nhận diện ở bước 3) để phát hiện tài khoản sai mật khẩu/bị khoá </w:t>
      </w:r>
      <w:r>
        <w:rPr>
          <w:b/>
          <w:sz w:val="24"/>
        </w:rPr>
        <w:t>trước</w:t>
      </w:r>
      <w:r>
        <w:rPr>
          <w:b w:val="0"/>
          <w:sz w:val="24"/>
        </w:rPr>
        <w:t xml:space="preserve"> khi chạy test.</w:t>
      </w:r>
    </w:p>
    <w:p>
      <w:pPr>
        <w:spacing w:after="60"/>
        <w:ind w:left="360" w:hanging="240"/>
      </w:pPr>
      <w:r>
        <w:rPr>
          <w:b w:val="0"/>
          <w:sz w:val="24"/>
        </w:rPr>
        <w:t>• File danh sách: CSV/TXT/Excel, dòng đầu có thể là tiêu đề (</w:t>
      </w:r>
      <w:r>
        <w:rPr>
          <w:rFonts w:ascii="Consolas" w:hAnsi="Consolas"/>
          <w:color w:val="9C1C1C"/>
          <w:sz w:val="24"/>
        </w:rPr>
        <w:t>username,password</w:t>
      </w:r>
      <w:r>
        <w:rPr>
          <w:b w:val="0"/>
          <w:sz w:val="24"/>
        </w:rPr>
        <w:t xml:space="preserve">, </w:t>
      </w:r>
      <w:r>
        <w:rPr>
          <w:rFonts w:ascii="Consolas" w:hAnsi="Consolas"/>
          <w:color w:val="9C1C1C"/>
          <w:sz w:val="24"/>
        </w:rPr>
        <w:t>Tên đăng nhập;Mật khẩu</w:t>
      </w:r>
      <w:r>
        <w:rPr>
          <w:b w:val="0"/>
          <w:sz w:val="24"/>
        </w:rPr>
        <w:t xml:space="preserve">, </w:t>
      </w:r>
      <w:r>
        <w:rPr>
          <w:rFonts w:ascii="Consolas" w:hAnsi="Consolas"/>
          <w:color w:val="9C1C1C"/>
          <w:sz w:val="24"/>
        </w:rPr>
        <w:t>Email,Password</w:t>
      </w:r>
      <w:r>
        <w:rPr>
          <w:b w:val="0"/>
          <w:sz w:val="24"/>
        </w:rPr>
        <w:t xml:space="preserve">…). Tải file mẫu bằng nút </w:t>
      </w:r>
      <w:r>
        <w:rPr>
          <w:i/>
          <w:sz w:val="24"/>
        </w:rPr>
        <w:t>Tải file mẫu</w:t>
      </w:r>
      <w:r>
        <w:rPr>
          <w:b w:val="0"/>
          <w:sz w:val="24"/>
        </w:rPr>
        <w:t>.</w:t>
      </w:r>
    </w:p>
    <w:p>
      <w:pPr>
        <w:spacing w:after="60"/>
        <w:ind w:left="360" w:hanging="240"/>
      </w:pPr>
      <w:r>
        <w:rPr>
          <w:b w:val="0"/>
          <w:sz w:val="24"/>
        </w:rPr>
        <w:t xml:space="preserve">• Mật khẩu các tài khoản xử lý như tài khoản chính: không lưu vào file dự án; lưu trong Windows Credential Manager nếu tick </w:t>
      </w:r>
      <w:r>
        <w:rPr>
          <w:i/>
          <w:sz w:val="24"/>
        </w:rPr>
        <w:t>Ghi nhớ mật khẩu</w:t>
      </w:r>
      <w:r>
        <w:rPr>
          <w:b w:val="0"/>
          <w:sz w:val="24"/>
        </w:rPr>
        <w:t xml:space="preserve">. Khi chạy test, danh sách chỉ được ghi ra </w:t>
      </w:r>
      <w:r>
        <w:rPr>
          <w:b/>
          <w:sz w:val="24"/>
        </w:rPr>
        <w:t>file tạm</w:t>
      </w:r>
      <w:r>
        <w:rPr>
          <w:b w:val="0"/>
          <w:sz w:val="24"/>
        </w:rPr>
        <w:t xml:space="preserve"> (</w:t>
      </w:r>
      <w:r>
        <w:rPr>
          <w:rFonts w:ascii="Consolas" w:hAnsi="Consolas"/>
          <w:color w:val="9C1C1C"/>
          <w:sz w:val="24"/>
        </w:rPr>
        <w:t>accounts.json</w:t>
      </w:r>
      <w:r>
        <w:rPr>
          <w:b w:val="0"/>
          <w:sz w:val="24"/>
        </w:rPr>
        <w:t xml:space="preserve"> / </w:t>
      </w:r>
      <w:r>
        <w:rPr>
          <w:rFonts w:ascii="Consolas" w:hAnsi="Consolas"/>
          <w:color w:val="9C1C1C"/>
          <w:sz w:val="24"/>
        </w:rPr>
        <w:t>accounts.csv</w:t>
      </w:r>
      <w:r>
        <w:rPr>
          <w:b w:val="0"/>
          <w:sz w:val="24"/>
        </w:rPr>
        <w:t xml:space="preserve">) trong thư mục lượt chạy và </w:t>
      </w:r>
      <w:r>
        <w:rPr>
          <w:b/>
          <w:sz w:val="24"/>
        </w:rPr>
        <w:t>bị xoá ngay sau khi chạy</w:t>
      </w:r>
      <w:r>
        <w:rPr>
          <w:b w:val="0"/>
          <w:sz w:val="24"/>
        </w:rPr>
        <w:t xml:space="preserve">, kể cả khi bấm </w:t>
      </w:r>
      <w:r>
        <w:rPr>
          <w:i/>
          <w:sz w:val="24"/>
        </w:rPr>
        <w:t>Dừng</w:t>
      </w:r>
      <w:r>
        <w:rPr>
          <w:b w:val="0"/>
          <w:sz w:val="24"/>
        </w:rPr>
        <w:t>.</w:t>
      </w:r>
    </w:p>
    <w:p>
      <w:pPr>
        <w:spacing w:after="60"/>
        <w:ind w:left="360" w:hanging="240"/>
      </w:pPr>
      <w:r>
        <w:rPr>
          <w:b w:val="0"/>
          <w:sz w:val="24"/>
        </w:rPr>
        <w:t xml:space="preserve">• Chỉ áp dụng với chế độ xác thực </w:t>
      </w:r>
      <w:r>
        <w:rPr>
          <w:i/>
          <w:sz w:val="24"/>
        </w:rPr>
        <w:t>"Mỗi VU đăng nhập 1 lần"</w:t>
      </w:r>
      <w:r>
        <w:rPr>
          <w:b w:val="0"/>
          <w:sz w:val="24"/>
        </w:rPr>
        <w:t xml:space="preserve">. Chế độ </w:t>
      </w:r>
      <w:r>
        <w:rPr>
          <w:i/>
          <w:sz w:val="24"/>
        </w:rPr>
        <w:t>"Dùng cookie/token phiên đã ghi nhận"</w:t>
      </w:r>
      <w:r>
        <w:rPr>
          <w:b w:val="0"/>
          <w:sz w:val="24"/>
        </w:rPr>
        <w:t xml:space="preserve"> luôn dùng chung 1 phiên.</w:t>
      </w:r>
    </w:p>
    <w:p>
      <w:pPr>
        <w:pStyle w:val="Heading2"/>
      </w:pPr>
      <w:r>
        <w:t>5.2a. Quét đủ màn hình, nút, popup (bước 3)</w:t>
      </w:r>
    </w:p>
    <w:p>
      <w:pPr>
        <w:spacing w:after="120"/>
      </w:pPr>
      <w:r>
        <w:rPr>
          <w:b w:val="0"/>
          <w:sz w:val="24"/>
        </w:rPr>
        <w:t xml:space="preserve">Nhiều màn hình không có link trên menu: popup Xem/Thêm mới/Sửa, các mục trong menu </w:t>
      </w:r>
      <w:r>
        <w:rPr>
          <w:b/>
          <w:sz w:val="24"/>
        </w:rPr>
        <w:t>⋮</w:t>
      </w:r>
      <w:r>
        <w:rPr>
          <w:b w:val="0"/>
          <w:sz w:val="24"/>
        </w:rPr>
        <w:t xml:space="preserve"> của từng dòng (vd </w:t>
      </w:r>
      <w:r>
        <w:rPr>
          <w:i/>
          <w:sz w:val="24"/>
        </w:rPr>
        <w:t>Việc cần xử lý</w:t>
      </w:r>
      <w:r>
        <w:rPr>
          <w:b w:val="0"/>
          <w:sz w:val="24"/>
        </w:rPr>
        <w:t xml:space="preserve"> → ⋮ → </w:t>
      </w:r>
      <w:r>
        <w:rPr>
          <w:i/>
          <w:sz w:val="24"/>
        </w:rPr>
        <w:t>Xử lý / Xin gia hạn / Phân công</w:t>
      </w:r>
      <w:r>
        <w:rPr>
          <w:b w:val="0"/>
          <w:sz w:val="24"/>
        </w:rPr>
        <w:t>), tab trong trang… Bước 3 có 2 cách bổ sung, nên dùng kết hợp:</w:t>
      </w:r>
    </w:p>
    <w:p>
      <w:pPr>
        <w:spacing w:after="120"/>
      </w:pPr>
      <w:r>
        <w:rPr>
          <w:b/>
          <w:sz w:val="24"/>
        </w:rPr>
        <w:t>A. Tự quét tương tác</w:t>
      </w:r>
      <w:r>
        <w:rPr>
          <w:b w:val="0"/>
          <w:sz w:val="24"/>
        </w:rPr>
        <w:t xml:space="preserve"> (tick ở mục 3b, chạy cùng nút </w:t>
      </w:r>
      <w:r>
        <w:rPr>
          <w:i/>
          <w:sz w:val="24"/>
        </w:rPr>
        <w:t>Phân tích … phân hệ</w:t>
      </w:r>
      <w:r>
        <w:rPr>
          <w:b w:val="0"/>
          <w:sz w:val="24"/>
        </w:rPr>
        <w:t>). Trên mỗi trang, ứng dụng lần lượt: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6600"/>
      </w:tblGrid>
      <w:tr>
        <w:trPr>
          <w:tblHeader/>
        </w:trPr>
        <w:tc>
          <w:tcPr>
            <w:tcW w:type="dxa" w:w="5128"/>
            <w:tcW w:w="3000" w:type="dxa"/>
            <w:shd w:val="clear" w:color="auto" w:fill="D9E2F3"/>
          </w:tcPr>
          <w:p>
            <w:pPr>
              <w:spacing w:after="20"/>
              <w:jc w:val="center"/>
            </w:pPr>
            <w:r>
              <w:rPr>
                <w:b/>
                <w:sz w:val="24"/>
              </w:rPr>
              <w:t>Thao tác</w:t>
            </w:r>
          </w:p>
        </w:tc>
        <w:tc>
          <w:tcPr>
            <w:tcW w:type="dxa" w:w="5128"/>
            <w:tcW w:w="6600" w:type="dxa"/>
            <w:shd w:val="clear" w:color="auto" w:fill="D9E2F3"/>
          </w:tcPr>
          <w:p>
            <w:pPr>
              <w:spacing w:after="20"/>
              <w:jc w:val="center"/>
            </w:pPr>
            <w:r>
              <w:rPr>
                <w:b/>
                <w:sz w:val="24"/>
              </w:rPr>
              <w:t>Ghi nhận</w:t>
            </w:r>
          </w:p>
        </w:tc>
      </w:tr>
      <w:tr>
        <w:tc>
          <w:tcPr>
            <w:tcW w:type="dxa" w:w="5128"/>
            <w:tcW w:w="3000" w:type="dxa"/>
          </w:tcPr>
          <w:p>
            <w:pPr>
              <w:spacing w:after="20"/>
            </w:pPr>
            <w:r/>
            <w:r>
              <w:rPr>
                <w:b w:val="0"/>
                <w:sz w:val="22"/>
              </w:rPr>
              <w:t xml:space="preserve">Bấm từng </w:t>
            </w:r>
            <w:r>
              <w:rPr>
                <w:b/>
                <w:sz w:val="22"/>
              </w:rPr>
              <w:t>tab</w:t>
            </w:r>
            <w:r>
              <w:rPr>
                <w:b w:val="0"/>
                <w:sz w:val="22"/>
              </w:rPr>
              <w:t xml:space="preserve"> chưa chọn (tối đa </w:t>
            </w:r>
            <w:r>
              <w:rPr>
                <w:rFonts w:ascii="Consolas" w:hAnsi="Consolas"/>
                <w:color w:val="9C1C1C"/>
                <w:sz w:val="22"/>
              </w:rPr>
              <w:t>crawler.max_tabs_per_page</w:t>
            </w:r>
            <w:r>
              <w:rPr>
                <w:b w:val="0"/>
                <w:sz w:val="22"/>
              </w:rPr>
              <w:t xml:space="preserve"> = 4)</w:t>
            </w:r>
          </w:p>
        </w:tc>
        <w:tc>
          <w:tcPr>
            <w:tcW w:type="dxa" w:w="5128"/>
            <w:tcW w:w="6600" w:type="dxa"/>
          </w:tcPr>
          <w:p>
            <w:pPr>
              <w:spacing w:after="20"/>
            </w:pPr>
            <w:r/>
            <w:r>
              <w:rPr>
                <w:b w:val="0"/>
                <w:sz w:val="22"/>
              </w:rPr>
              <w:t>API gọi khi đổi tab</w:t>
            </w:r>
          </w:p>
        </w:tc>
      </w:tr>
      <w:tr>
        <w:tc>
          <w:tcPr>
            <w:tcW w:type="dxa" w:w="5128"/>
            <w:tcW w:w="3000" w:type="dxa"/>
          </w:tcPr>
          <w:p>
            <w:pPr>
              <w:spacing w:after="20"/>
            </w:pPr>
            <w:r/>
            <w:r>
              <w:rPr>
                <w:b w:val="0"/>
                <w:sz w:val="22"/>
              </w:rPr>
              <w:t xml:space="preserve">Bấm nút </w:t>
            </w:r>
            <w:r>
              <w:rPr>
                <w:b/>
                <w:sz w:val="22"/>
              </w:rPr>
              <w:t>Tìm kiếm</w:t>
            </w:r>
            <w:r>
              <w:rPr>
                <w:b w:val="0"/>
                <w:sz w:val="22"/>
              </w:rPr>
              <w:t xml:space="preserve"> (1 lần) và sang </w:t>
            </w:r>
            <w:r>
              <w:rPr>
                <w:b/>
                <w:sz w:val="22"/>
              </w:rPr>
              <w:t>trang 2</w:t>
            </w:r>
            <w:r>
              <w:rPr>
                <w:b w:val="0"/>
                <w:sz w:val="22"/>
              </w:rPr>
              <w:t xml:space="preserve"> của bảng</w:t>
            </w:r>
          </w:p>
        </w:tc>
        <w:tc>
          <w:tcPr>
            <w:tcW w:type="dxa" w:w="5128"/>
            <w:tcW w:w="6600" w:type="dxa"/>
          </w:tcPr>
          <w:p>
            <w:pPr>
              <w:spacing w:after="20"/>
            </w:pPr>
            <w:r/>
            <w:r>
              <w:rPr>
                <w:b w:val="0"/>
                <w:sz w:val="22"/>
              </w:rPr>
              <w:t>API tìm kiếm / phân trang</w:t>
            </w:r>
          </w:p>
        </w:tc>
      </w:tr>
      <w:tr>
        <w:tc>
          <w:tcPr>
            <w:tcW w:type="dxa" w:w="5128"/>
            <w:tcW w:w="3000" w:type="dxa"/>
          </w:tcPr>
          <w:p>
            <w:pPr>
              <w:spacing w:after="20"/>
            </w:pPr>
            <w:r/>
            <w:r>
              <w:rPr>
                <w:b w:val="0"/>
                <w:sz w:val="22"/>
              </w:rPr>
              <w:t xml:space="preserve">Bấm nút </w:t>
            </w:r>
            <w:r>
              <w:rPr>
                <w:b/>
                <w:sz w:val="22"/>
              </w:rPr>
              <w:t>Xem / Chi tiết / Thêm mới / Sửa</w:t>
            </w:r>
            <w:r>
              <w:rPr>
                <w:b w:val="0"/>
                <w:sz w:val="22"/>
              </w:rPr>
              <w:t xml:space="preserve"> (tối đa 5, theo </w:t>
            </w:r>
            <w:r>
              <w:rPr>
                <w:rFonts w:ascii="Consolas" w:hAnsi="Consolas"/>
                <w:color w:val="9C1C1C"/>
                <w:sz w:val="22"/>
              </w:rPr>
              <w:t>crawler.popup_triggers</w:t>
            </w:r>
            <w:r>
              <w:rPr>
                <w:b w:val="0"/>
                <w:sz w:val="22"/>
              </w:rPr>
              <w:t>)</w:t>
            </w:r>
          </w:p>
        </w:tc>
        <w:tc>
          <w:tcPr>
            <w:tcW w:type="dxa" w:w="5128"/>
            <w:tcW w:w="6600" w:type="dxa"/>
          </w:tcPr>
          <w:p>
            <w:pPr>
              <w:spacing w:after="20"/>
            </w:pPr>
            <w:r/>
            <w:r>
              <w:rPr>
                <w:b w:val="0"/>
                <w:sz w:val="22"/>
              </w:rPr>
              <w:t>Popup: tiêu đề, số trường nhập, bảng, API</w:t>
            </w:r>
          </w:p>
        </w:tc>
      </w:tr>
      <w:tr>
        <w:tc>
          <w:tcPr>
            <w:tcW w:type="dxa" w:w="5128"/>
            <w:tcW w:w="3000" w:type="dxa"/>
          </w:tcPr>
          <w:p>
            <w:pPr>
              <w:spacing w:after="20"/>
            </w:pPr>
            <w:r/>
            <w:r>
              <w:rPr>
                <w:b w:val="0"/>
                <w:sz w:val="22"/>
              </w:rPr>
              <w:t xml:space="preserve">Mở </w:t>
            </w:r>
            <w:r>
              <w:rPr>
                <w:b/>
                <w:sz w:val="22"/>
              </w:rPr>
              <w:t>menu ⋮ / … / nút thả xuống</w:t>
            </w:r>
            <w:r>
              <w:rPr>
                <w:b w:val="0"/>
                <w:sz w:val="22"/>
              </w:rPr>
              <w:t xml:space="preserve"> ở </w:t>
            </w:r>
            <w:r>
              <w:rPr>
                <w:b/>
                <w:sz w:val="22"/>
              </w:rPr>
              <w:t>dòng đầu tiên</w:t>
            </w:r>
            <w:r>
              <w:rPr>
                <w:b w:val="0"/>
                <w:sz w:val="22"/>
              </w:rPr>
              <w:t xml:space="preserve"> của bảng và trên thanh công cụ (tối đa 3 menu), đọc danh sách mục, rồi bấm lần lượt </w:t>
            </w:r>
            <w:r>
              <w:rPr>
                <w:b/>
                <w:sz w:val="22"/>
              </w:rPr>
              <w:t>từng mục an toàn</w:t>
            </w:r>
            <w:r>
              <w:rPr>
                <w:b w:val="0"/>
                <w:sz w:val="22"/>
              </w:rPr>
              <w:t xml:space="preserve"> (tối đa 8 mục/menu)</w:t>
            </w:r>
          </w:p>
        </w:tc>
        <w:tc>
          <w:tcPr>
            <w:tcW w:type="dxa" w:w="5128"/>
            <w:tcW w:w="6600" w:type="dxa"/>
          </w:tcPr>
          <w:p>
            <w:pPr>
              <w:spacing w:after="20"/>
            </w:pPr>
            <w:r/>
            <w:r>
              <w:rPr>
                <w:b w:val="0"/>
                <w:sz w:val="22"/>
              </w:rPr>
              <w:t xml:space="preserve">Mục mở popup → popup; mục chuyển trang → </w:t>
            </w:r>
            <w:r>
              <w:rPr>
                <w:b/>
                <w:sz w:val="22"/>
              </w:rPr>
              <w:t>trang con</w:t>
            </w:r>
            <w:r>
              <w:rPr>
                <w:b w:val="0"/>
                <w:sz w:val="22"/>
              </w:rPr>
              <w:t xml:space="preserve"> (ghi xong tự quay lại); nhãn mọi mục → tiêu chí CRUD</w:t>
            </w:r>
          </w:p>
        </w:tc>
      </w:tr>
    </w:tbl>
    <w:p>
      <w:pPr>
        <w:spacing w:after="60"/>
      </w:pPr>
    </w:p>
    <w:p>
      <w:pPr>
        <w:spacing w:after="120"/>
      </w:pPr>
      <w:r>
        <w:rPr>
          <w:b w:val="0"/>
          <w:sz w:val="24"/>
        </w:rPr>
        <w:t xml:space="preserve">Biện pháp an toàn (vì chế độ này </w:t>
      </w:r>
      <w:r>
        <w:rPr>
          <w:b/>
          <w:sz w:val="24"/>
        </w:rPr>
        <w:t>có bấm nút</w:t>
      </w:r>
      <w:r>
        <w:rPr>
          <w:b w:val="0"/>
          <w:sz w:val="24"/>
        </w:rPr>
        <w:t xml:space="preserve"> trên hệ thống thật – chỉ bật khi được phép):</w:t>
      </w:r>
    </w:p>
    <w:p>
      <w:pPr>
        <w:spacing w:after="60"/>
        <w:ind w:left="360" w:hanging="240"/>
      </w:pPr>
      <w:r>
        <w:rPr>
          <w:b w:val="0"/>
          <w:sz w:val="24"/>
        </w:rPr>
        <w:t xml:space="preserve">1. </w:t>
      </w:r>
      <w:r>
        <w:rPr>
          <w:b/>
          <w:sz w:val="24"/>
        </w:rPr>
        <w:t>Không bấm nút nào bên trong popup</w:t>
      </w:r>
      <w:r>
        <w:rPr>
          <w:b w:val="0"/>
          <w:sz w:val="24"/>
        </w:rPr>
        <w:t xml:space="preserve"> (Lưu, Gửi…); đóng popup bằng Esc / nút Đóng / tải lại trang.</w:t>
      </w:r>
    </w:p>
    <w:p>
      <w:pPr>
        <w:spacing w:after="60"/>
        <w:ind w:left="360" w:hanging="240"/>
      </w:pPr>
      <w:r>
        <w:rPr>
          <w:b w:val="0"/>
          <w:sz w:val="24"/>
        </w:rPr>
        <w:t xml:space="preserve">2. </w:t>
      </w:r>
      <w:r>
        <w:rPr>
          <w:b/>
          <w:sz w:val="24"/>
        </w:rPr>
        <w:t>Không bấm nút, mục menu có nhãn nguy hiểm</w:t>
      </w:r>
      <w:r>
        <w:rPr>
          <w:b w:val="0"/>
          <w:sz w:val="24"/>
        </w:rPr>
        <w:t>: Xoá, Lưu, Gửi, Duyệt, Ký, Chuyển, Huỷ, Hoàn thành, Tiếp nhận, Trả lại, Khoá, Xuất, In, Tải… (</w:t>
      </w:r>
      <w:r>
        <w:rPr>
          <w:rFonts w:ascii="Consolas" w:hAnsi="Consolas"/>
          <w:color w:val="9C1C1C"/>
          <w:sz w:val="24"/>
        </w:rPr>
        <w:t>crawler.popup_blacklist</w:t>
      </w:r>
      <w:r>
        <w:rPr>
          <w:b w:val="0"/>
          <w:sz w:val="24"/>
        </w:rPr>
        <w:t>, so khớp nguyên từ – "In" không khớp nhầm "X</w:t>
      </w:r>
      <w:r>
        <w:rPr>
          <w:b/>
          <w:sz w:val="24"/>
        </w:rPr>
        <w:t>in</w:t>
      </w:r>
      <w:r>
        <w:rPr>
          <w:b w:val="0"/>
          <w:sz w:val="24"/>
        </w:rPr>
        <w:t xml:space="preserve"> gia hạn"). Tab và chuyển trang không áp danh sách này vì chỉ đổi dữ liệu hiển thị.</w:t>
      </w:r>
    </w:p>
    <w:p>
      <w:pPr>
        <w:spacing w:after="60"/>
        <w:ind w:left="360" w:hanging="240"/>
      </w:pPr>
      <w:r>
        <w:rPr>
          <w:b w:val="0"/>
          <w:sz w:val="24"/>
        </w:rPr>
        <w:t xml:space="preserve">3. </w:t>
      </w:r>
      <w:r>
        <w:rPr>
          <w:b/>
          <w:sz w:val="24"/>
        </w:rPr>
        <w:t>Bộ chặn ghi dữ liệu</w:t>
      </w:r>
      <w:r>
        <w:rPr>
          <w:b w:val="0"/>
          <w:sz w:val="24"/>
        </w:rPr>
        <w:t xml:space="preserve"> (</w:t>
      </w:r>
      <w:r>
        <w:rPr>
          <w:rFonts w:ascii="Consolas" w:hAnsi="Consolas"/>
          <w:color w:val="9C1C1C"/>
          <w:sz w:val="24"/>
        </w:rPr>
        <w:t>crawler.write_guard</w:t>
      </w:r>
      <w:r>
        <w:rPr>
          <w:b w:val="0"/>
          <w:sz w:val="24"/>
        </w:rPr>
        <w:t xml:space="preserve">): nếu một thao tác vẫn phát sinh request ghi, request bị </w:t>
      </w:r>
      <w:r>
        <w:rPr>
          <w:b/>
          <w:sz w:val="24"/>
        </w:rPr>
        <w:t>huỷ ngay trong trình duyệt, không tới máy chủ</w:t>
      </w:r>
      <w:r>
        <w:rPr>
          <w:b w:val="0"/>
          <w:sz w:val="24"/>
        </w:rPr>
        <w:t xml:space="preserve">, nhưng vẫn được ghi lại (đánh dấu </w:t>
      </w:r>
      <w:r>
        <w:rPr>
          <w:i/>
          <w:sz w:val="24"/>
        </w:rPr>
        <w:t>bị chặn</w:t>
      </w:r>
      <w:r>
        <w:rPr>
          <w:b w:val="0"/>
          <w:sz w:val="24"/>
        </w:rPr>
        <w:t>) để sinh kịch bản test (mặc định tắt trong kịch bản). Quy tắc với request không phải GET:</w:t>
      </w:r>
    </w:p>
    <w:p>
      <w:pPr>
        <w:spacing w:after="60"/>
        <w:ind w:left="720" w:hanging="240"/>
      </w:pPr>
      <w:r>
        <w:rPr>
          <w:b w:val="0"/>
          <w:sz w:val="24"/>
        </w:rPr>
        <w:t xml:space="preserve">• Đoạn cuối đường dẫn bắt đầu bằng </w:t>
      </w:r>
      <w:r>
        <w:rPr>
          <w:rFonts w:ascii="Consolas" w:hAnsi="Consolas"/>
          <w:color w:val="9C1C1C"/>
          <w:sz w:val="24"/>
        </w:rPr>
        <w:t>Get…</w:t>
      </w:r>
      <w:r>
        <w:rPr>
          <w:b w:val="0"/>
          <w:sz w:val="24"/>
        </w:rPr>
        <w:t xml:space="preserve">, </w:t>
      </w:r>
      <w:r>
        <w:rPr>
          <w:rFonts w:ascii="Consolas" w:hAnsi="Consolas"/>
          <w:color w:val="9C1C1C"/>
          <w:sz w:val="24"/>
        </w:rPr>
        <w:t>Search…</w:t>
      </w:r>
      <w:r>
        <w:rPr>
          <w:b w:val="0"/>
          <w:sz w:val="24"/>
        </w:rPr>
        <w:t xml:space="preserve">, </w:t>
      </w:r>
      <w:r>
        <w:rPr>
          <w:rFonts w:ascii="Consolas" w:hAnsi="Consolas"/>
          <w:color w:val="9C1C1C"/>
          <w:sz w:val="24"/>
        </w:rPr>
        <w:t>List…</w:t>
      </w:r>
      <w:r>
        <w:rPr>
          <w:b w:val="0"/>
          <w:sz w:val="24"/>
        </w:rPr>
        <w:t xml:space="preserve">, </w:t>
      </w:r>
      <w:r>
        <w:rPr>
          <w:rFonts w:ascii="Consolas" w:hAnsi="Consolas"/>
          <w:color w:val="9C1C1C"/>
          <w:sz w:val="24"/>
        </w:rPr>
        <w:t>Find…</w:t>
      </w:r>
      <w:r>
        <w:rPr>
          <w:b w:val="0"/>
          <w:sz w:val="24"/>
        </w:rPr>
        <w:t xml:space="preserve">, </w:t>
      </w:r>
      <w:r>
        <w:rPr>
          <w:rFonts w:ascii="Consolas" w:hAnsi="Consolas"/>
          <w:color w:val="9C1C1C"/>
          <w:sz w:val="24"/>
        </w:rPr>
        <w:t>Filter…</w:t>
      </w:r>
      <w:r>
        <w:rPr>
          <w:b w:val="0"/>
          <w:sz w:val="24"/>
        </w:rPr>
        <w:t xml:space="preserve">, </w:t>
      </w:r>
      <w:r>
        <w:rPr>
          <w:rFonts w:ascii="Consolas" w:hAnsi="Consolas"/>
          <w:color w:val="9C1C1C"/>
          <w:sz w:val="24"/>
        </w:rPr>
        <w:t>Count…</w:t>
      </w:r>
      <w:r>
        <w:rPr>
          <w:b w:val="0"/>
          <w:sz w:val="24"/>
        </w:rPr>
        <w:t xml:space="preserve">, </w:t>
      </w:r>
      <w:r>
        <w:rPr>
          <w:rFonts w:ascii="Consolas" w:hAnsi="Consolas"/>
          <w:color w:val="9C1C1C"/>
          <w:sz w:val="24"/>
        </w:rPr>
        <w:t>Check…</w:t>
      </w:r>
      <w:r>
        <w:rPr>
          <w:b w:val="0"/>
          <w:sz w:val="24"/>
        </w:rPr>
        <w:t xml:space="preserve">, </w:t>
      </w:r>
      <w:r>
        <w:rPr>
          <w:rFonts w:ascii="Consolas" w:hAnsi="Consolas"/>
          <w:color w:val="9C1C1C"/>
          <w:sz w:val="24"/>
        </w:rPr>
        <w:t>Export…</w:t>
      </w:r>
      <w:r>
        <w:rPr>
          <w:b w:val="0"/>
          <w:sz w:val="24"/>
        </w:rPr>
        <w:t>… (</w:t>
      </w:r>
      <w:r>
        <w:rPr>
          <w:rFonts w:ascii="Consolas" w:hAnsi="Consolas"/>
          <w:color w:val="9C1C1C"/>
          <w:sz w:val="24"/>
        </w:rPr>
        <w:t>crawler.read_prefixes</w:t>
      </w:r>
      <w:r>
        <w:rPr>
          <w:b w:val="0"/>
          <w:sz w:val="24"/>
        </w:rPr>
        <w:t xml:space="preserve">) → cho qua (là truy vấn, vd </w:t>
      </w:r>
      <w:r>
        <w:rPr>
          <w:rFonts w:ascii="Consolas" w:hAnsi="Consolas"/>
          <w:color w:val="9C1C1C"/>
          <w:sz w:val="24"/>
        </w:rPr>
        <w:t>GetAll</w:t>
      </w:r>
      <w:r>
        <w:rPr>
          <w:b w:val="0"/>
          <w:sz w:val="24"/>
        </w:rPr>
        <w:t xml:space="preserve">, </w:t>
      </w:r>
      <w:r>
        <w:rPr>
          <w:rFonts w:ascii="Consolas" w:hAnsi="Consolas"/>
          <w:color w:val="9C1C1C"/>
          <w:sz w:val="24"/>
        </w:rPr>
        <w:t>GetForEdit</w:t>
      </w:r>
      <w:r>
        <w:rPr>
          <w:b w:val="0"/>
          <w:sz w:val="24"/>
        </w:rPr>
        <w:t>).</w:t>
      </w:r>
    </w:p>
    <w:p>
      <w:pPr>
        <w:spacing w:after="60"/>
        <w:ind w:left="720" w:hanging="240"/>
      </w:pPr>
      <w:r>
        <w:rPr>
          <w:b w:val="0"/>
          <w:sz w:val="24"/>
        </w:rPr>
        <w:t>• PUT / PATCH / DELETE, form POST cả trang, hoặc POST có đường dẫn chứa từ ghi (</w:t>
      </w:r>
      <w:r>
        <w:rPr>
          <w:rFonts w:ascii="Consolas" w:hAnsi="Consolas"/>
          <w:color w:val="9C1C1C"/>
          <w:sz w:val="24"/>
        </w:rPr>
        <w:t>create</w:t>
      </w:r>
      <w:r>
        <w:rPr>
          <w:b w:val="0"/>
          <w:sz w:val="24"/>
        </w:rPr>
        <w:t xml:space="preserve">, </w:t>
      </w:r>
      <w:r>
        <w:rPr>
          <w:rFonts w:ascii="Consolas" w:hAnsi="Consolas"/>
          <w:color w:val="9C1C1C"/>
          <w:sz w:val="24"/>
        </w:rPr>
        <w:t>update</w:t>
      </w:r>
      <w:r>
        <w:rPr>
          <w:b w:val="0"/>
          <w:sz w:val="24"/>
        </w:rPr>
        <w:t xml:space="preserve">, </w:t>
      </w:r>
      <w:r>
        <w:rPr>
          <w:rFonts w:ascii="Consolas" w:hAnsi="Consolas"/>
          <w:color w:val="9C1C1C"/>
          <w:sz w:val="24"/>
        </w:rPr>
        <w:t>delete</w:t>
      </w:r>
      <w:r>
        <w:rPr>
          <w:b w:val="0"/>
          <w:sz w:val="24"/>
        </w:rPr>
        <w:t xml:space="preserve">, </w:t>
      </w:r>
      <w:r>
        <w:rPr>
          <w:rFonts w:ascii="Consolas" w:hAnsi="Consolas"/>
          <w:color w:val="9C1C1C"/>
          <w:sz w:val="24"/>
        </w:rPr>
        <w:t>save</w:t>
      </w:r>
      <w:r>
        <w:rPr>
          <w:b w:val="0"/>
          <w:sz w:val="24"/>
        </w:rPr>
        <w:t xml:space="preserve">, </w:t>
      </w:r>
      <w:r>
        <w:rPr>
          <w:rFonts w:ascii="Consolas" w:hAnsi="Consolas"/>
          <w:color w:val="9C1C1C"/>
          <w:sz w:val="24"/>
        </w:rPr>
        <w:t>approve</w:t>
      </w:r>
      <w:r>
        <w:rPr>
          <w:b w:val="0"/>
          <w:sz w:val="24"/>
        </w:rPr>
        <w:t xml:space="preserve">, </w:t>
      </w:r>
      <w:r>
        <w:rPr>
          <w:rFonts w:ascii="Consolas" w:hAnsi="Consolas"/>
          <w:color w:val="9C1C1C"/>
          <w:sz w:val="24"/>
        </w:rPr>
        <w:t>assign</w:t>
      </w:r>
      <w:r>
        <w:rPr>
          <w:b w:val="0"/>
          <w:sz w:val="24"/>
        </w:rPr>
        <w:t xml:space="preserve">, </w:t>
      </w:r>
      <w:r>
        <w:rPr>
          <w:rFonts w:ascii="Consolas" w:hAnsi="Consolas"/>
          <w:color w:val="9C1C1C"/>
          <w:sz w:val="24"/>
        </w:rPr>
        <w:t>upload</w:t>
      </w:r>
      <w:r>
        <w:rPr>
          <w:b w:val="0"/>
          <w:sz w:val="24"/>
        </w:rPr>
        <w:t xml:space="preserve">, </w:t>
      </w:r>
      <w:r>
        <w:rPr>
          <w:rFonts w:ascii="Consolas" w:hAnsi="Consolas"/>
          <w:color w:val="9C1C1C"/>
          <w:sz w:val="24"/>
        </w:rPr>
        <w:t>complete</w:t>
      </w:r>
      <w:r>
        <w:rPr>
          <w:b w:val="0"/>
          <w:sz w:val="24"/>
        </w:rPr>
        <w:t xml:space="preserve">, </w:t>
      </w:r>
      <w:r>
        <w:rPr>
          <w:rFonts w:ascii="Consolas" w:hAnsi="Consolas"/>
          <w:color w:val="9C1C1C"/>
          <w:sz w:val="24"/>
        </w:rPr>
        <w:t>phancong</w:t>
      </w:r>
      <w:r>
        <w:rPr>
          <w:b w:val="0"/>
          <w:sz w:val="24"/>
        </w:rPr>
        <w:t xml:space="preserve">, </w:t>
      </w:r>
      <w:r>
        <w:rPr>
          <w:rFonts w:ascii="Consolas" w:hAnsi="Consolas"/>
          <w:color w:val="9C1C1C"/>
          <w:sz w:val="24"/>
        </w:rPr>
        <w:t>giahan</w:t>
      </w:r>
      <w:r>
        <w:rPr>
          <w:b w:val="0"/>
          <w:sz w:val="24"/>
        </w:rPr>
        <w:t xml:space="preserve">…, </w:t>
      </w:r>
      <w:r>
        <w:rPr>
          <w:rFonts w:ascii="Consolas" w:hAnsi="Consolas"/>
          <w:color w:val="9C1C1C"/>
          <w:sz w:val="24"/>
        </w:rPr>
        <w:t>crawler.write_keywords</w:t>
      </w:r>
      <w:r>
        <w:rPr>
          <w:b w:val="0"/>
          <w:sz w:val="24"/>
        </w:rPr>
        <w:t xml:space="preserve">) → </w:t>
      </w:r>
      <w:r>
        <w:rPr>
          <w:b/>
          <w:sz w:val="24"/>
        </w:rPr>
        <w:t>chặn</w:t>
      </w:r>
      <w:r>
        <w:rPr>
          <w:b w:val="0"/>
          <w:sz w:val="24"/>
        </w:rPr>
        <w:t>.</w:t>
      </w:r>
    </w:p>
    <w:p>
      <w:pPr>
        <w:spacing w:after="60"/>
        <w:ind w:left="720" w:hanging="240"/>
      </w:pPr>
      <w:r>
        <w:rPr>
          <w:b w:val="0"/>
          <w:sz w:val="24"/>
        </w:rPr>
        <w:t>• Còn lại → cho qua.</w:t>
      </w:r>
    </w:p>
    <w:p>
      <w:pPr>
        <w:spacing w:after="120"/>
      </w:pPr>
      <w:r>
        <w:rPr>
          <w:b/>
          <w:sz w:val="24"/>
        </w:rPr>
        <w:t>B. Ghi thao tác thủ công</w:t>
      </w:r>
      <w:r>
        <w:rPr>
          <w:b w:val="0"/>
          <w:sz w:val="24"/>
        </w:rPr>
        <w:t xml:space="preserve"> (mục </w:t>
      </w:r>
      <w:r>
        <w:rPr>
          <w:b/>
          <w:sz w:val="24"/>
        </w:rPr>
        <w:t>3c</w:t>
      </w:r>
      <w:r>
        <w:rPr>
          <w:b w:val="0"/>
          <w:sz w:val="24"/>
        </w:rPr>
        <w:t xml:space="preserve">, </w:t>
      </w:r>
      <w:r>
        <w:rPr>
          <w:b/>
          <w:sz w:val="24"/>
        </w:rPr>
        <w:t>không bắt buộc</w:t>
      </w:r>
      <w:r>
        <w:rPr>
          <w:b w:val="0"/>
          <w:sz w:val="24"/>
        </w:rPr>
        <w:t xml:space="preserve"> – bỏ qua nếu bảng ở 3d đã đủ màn hình cần test) – bổ sung những gì tự quét chưa tới (popup nhiều bước, màn hình cần chọn dữ liệu trước, dòng khác dòng đầu…):</w:t>
      </w:r>
    </w:p>
    <w:p>
      <w:pPr>
        <w:spacing w:after="60"/>
        <w:ind w:left="360" w:hanging="240"/>
      </w:pPr>
      <w:r>
        <w:rPr>
          <w:b w:val="0"/>
          <w:sz w:val="24"/>
        </w:rPr>
        <w:t xml:space="preserve">1. Chọn </w:t>
      </w:r>
      <w:r>
        <w:rPr>
          <w:i/>
          <w:sz w:val="24"/>
        </w:rPr>
        <w:t>Gán màn hình ghi được vào phân hệ</w:t>
      </w:r>
      <w:r>
        <w:rPr>
          <w:b w:val="0"/>
          <w:sz w:val="24"/>
        </w:rPr>
        <w:t xml:space="preserve"> (hoặc để </w:t>
      </w:r>
      <w:r>
        <w:rPr>
          <w:i/>
          <w:sz w:val="24"/>
        </w:rPr>
        <w:t>Tự nhận diện theo URL</w:t>
      </w:r>
      <w:r>
        <w:rPr>
          <w:b w:val="0"/>
          <w:sz w:val="24"/>
        </w:rPr>
        <w:t xml:space="preserve">), </w:t>
      </w:r>
      <w:r>
        <w:rPr>
          <w:i/>
          <w:sz w:val="24"/>
        </w:rPr>
        <w:t>Trang mở đầu tiên</w:t>
      </w:r>
      <w:r>
        <w:rPr>
          <w:b w:val="0"/>
          <w:sz w:val="24"/>
        </w:rPr>
        <w:t xml:space="preserve">, mức </w:t>
      </w:r>
      <w:r>
        <w:rPr>
          <w:i/>
          <w:sz w:val="24"/>
        </w:rPr>
        <w:t>Bảo vệ dữ liệu khi ghi</w:t>
      </w:r>
      <w:r>
        <w:rPr>
          <w:b w:val="0"/>
          <w:sz w:val="24"/>
        </w:rPr>
        <w:t>:</w:t>
      </w:r>
    </w:p>
    <w:p>
      <w:pPr>
        <w:spacing w:after="60"/>
        <w:ind w:left="720" w:hanging="240"/>
      </w:pPr>
      <w:r>
        <w:rPr>
          <w:b w:val="0"/>
          <w:sz w:val="24"/>
        </w:rPr>
        <w:t xml:space="preserve">• </w:t>
      </w:r>
      <w:r>
        <w:rPr>
          <w:i/>
          <w:sz w:val="24"/>
        </w:rPr>
        <w:t>Chặn request ghi theo từ khoá</w:t>
      </w:r>
      <w:r>
        <w:rPr>
          <w:b w:val="0"/>
          <w:sz w:val="24"/>
        </w:rPr>
        <w:t xml:space="preserve"> (khuyến nghị) – quy tắc như trên;</w:t>
      </w:r>
    </w:p>
    <w:p>
      <w:pPr>
        <w:spacing w:after="60"/>
        <w:ind w:left="720" w:hanging="240"/>
      </w:pPr>
      <w:r>
        <w:rPr>
          <w:b w:val="0"/>
          <w:sz w:val="24"/>
        </w:rPr>
        <w:t xml:space="preserve">• </w:t>
      </w:r>
      <w:r>
        <w:rPr>
          <w:i/>
          <w:sz w:val="24"/>
        </w:rPr>
        <w:t>Chặn mọi request không phải GET</w:t>
      </w:r>
      <w:r>
        <w:rPr>
          <w:b w:val="0"/>
          <w:sz w:val="24"/>
        </w:rPr>
        <w:t xml:space="preserve"> – an toàn nhất, trừ API truy vấn (</w:t>
      </w:r>
      <w:r>
        <w:rPr>
          <w:rFonts w:ascii="Consolas" w:hAnsi="Consolas"/>
          <w:color w:val="9C1C1C"/>
          <w:sz w:val="24"/>
        </w:rPr>
        <w:t>read_keywords</w:t>
      </w:r>
      <w:r>
        <w:rPr>
          <w:b w:val="0"/>
          <w:sz w:val="24"/>
        </w:rPr>
        <w:t xml:space="preserve">, </w:t>
      </w:r>
      <w:r>
        <w:rPr>
          <w:rFonts w:ascii="Consolas" w:hAnsi="Consolas"/>
          <w:color w:val="9C1C1C"/>
          <w:sz w:val="24"/>
        </w:rPr>
        <w:t>PostData</w:t>
      </w:r>
      <w:r>
        <w:rPr>
          <w:b w:val="0"/>
          <w:sz w:val="24"/>
        </w:rPr>
        <w:t xml:space="preserve">, </w:t>
      </w:r>
      <w:r>
        <w:rPr>
          <w:rFonts w:ascii="Consolas" w:hAnsi="Consolas"/>
          <w:color w:val="9C1C1C"/>
          <w:sz w:val="24"/>
        </w:rPr>
        <w:t>ExecuteStore…</w:t>
      </w:r>
      <w:r>
        <w:rPr>
          <w:b w:val="0"/>
          <w:sz w:val="24"/>
        </w:rPr>
        <w:t>); một số màn hình tra cứu dùng POST có thể không hiện dữ liệu;</w:t>
      </w:r>
    </w:p>
    <w:p>
      <w:pPr>
        <w:spacing w:after="60"/>
        <w:ind w:left="720" w:hanging="240"/>
      </w:pPr>
      <w:r>
        <w:rPr>
          <w:b w:val="0"/>
          <w:sz w:val="24"/>
        </w:rPr>
        <w:t xml:space="preserve">• </w:t>
      </w:r>
      <w:r>
        <w:rPr>
          <w:i/>
          <w:sz w:val="24"/>
        </w:rPr>
        <w:t>Không chặn</w:t>
      </w:r>
      <w:r>
        <w:rPr>
          <w:b w:val="0"/>
          <w:sz w:val="24"/>
        </w:rPr>
        <w:t xml:space="preserve"> – thao tác Lưu/Gửi/Duyệt của bạn sẽ </w:t>
      </w:r>
      <w:r>
        <w:rPr>
          <w:b/>
          <w:sz w:val="24"/>
        </w:rPr>
        <w:t>ghi dữ liệu thật</w:t>
      </w:r>
      <w:r>
        <w:rPr>
          <w:b w:val="0"/>
          <w:sz w:val="24"/>
        </w:rPr>
        <w:t>.</w:t>
      </w:r>
    </w:p>
    <w:p>
      <w:pPr>
        <w:spacing w:after="60"/>
        <w:ind w:left="360" w:hanging="240"/>
      </w:pPr>
      <w:r>
        <w:rPr>
          <w:b w:val="0"/>
          <w:sz w:val="24"/>
        </w:rPr>
        <w:t xml:space="preserve">2. Bấm </w:t>
      </w:r>
      <w:r>
        <w:rPr>
          <w:b/>
          <w:sz w:val="24"/>
        </w:rPr>
        <w:t>🎥 Bắt đầu ghi</w:t>
      </w:r>
      <w:r>
        <w:rPr>
          <w:b w:val="0"/>
          <w:sz w:val="24"/>
        </w:rPr>
        <w:t xml:space="preserve"> → trình duyệt mở, đã đăng nhập, góc dưới phải có thanh đỏ </w:t>
      </w:r>
      <w:r>
        <w:rPr>
          <w:i/>
          <w:sz w:val="24"/>
        </w:rPr>
        <w:t>● PerfTool đang ghi thao tác</w:t>
      </w:r>
      <w:r>
        <w:rPr>
          <w:b w:val="0"/>
          <w:sz w:val="24"/>
        </w:rPr>
        <w:t>.</w:t>
      </w:r>
    </w:p>
    <w:p>
      <w:pPr>
        <w:spacing w:after="60"/>
        <w:ind w:left="360" w:hanging="240"/>
      </w:pPr>
      <w:r>
        <w:rPr>
          <w:b w:val="0"/>
          <w:sz w:val="24"/>
        </w:rPr>
        <w:t xml:space="preserve">3. Tự bấm qua các màn hình: mở menu ⋮ → Xử lý, Xin gia hạn, Phân công…, mở popup, đổi tab… Có thể bấm cả nút Lưu để ghi lại API lưu – với bộ chặn ghi đang bật, dữ liệu </w:t>
      </w:r>
      <w:r>
        <w:rPr>
          <w:b/>
          <w:sz w:val="24"/>
        </w:rPr>
        <w:t>không</w:t>
      </w:r>
      <w:r>
        <w:rPr>
          <w:b w:val="0"/>
          <w:sz w:val="24"/>
        </w:rPr>
        <w:t xml:space="preserve"> được lưu thật.</w:t>
      </w:r>
    </w:p>
    <w:p>
      <w:pPr>
        <w:spacing w:after="60"/>
        <w:ind w:left="360" w:hanging="240"/>
      </w:pPr>
      <w:r>
        <w:rPr>
          <w:b w:val="0"/>
          <w:sz w:val="24"/>
        </w:rPr>
        <w:t xml:space="preserve">4. Bấm </w:t>
      </w:r>
      <w:r>
        <w:rPr>
          <w:b/>
          <w:sz w:val="24"/>
        </w:rPr>
        <w:t>Kết thúc ghi</w:t>
      </w:r>
      <w:r>
        <w:rPr>
          <w:b w:val="0"/>
          <w:sz w:val="24"/>
        </w:rPr>
        <w:t xml:space="preserve"> trên thanh đỏ (hoặc </w:t>
      </w:r>
      <w:r>
        <w:rPr>
          <w:i/>
          <w:sz w:val="24"/>
        </w:rPr>
        <w:t>⏹ Kết thúc ghi &amp; lưu</w:t>
      </w:r>
      <w:r>
        <w:rPr>
          <w:b w:val="0"/>
          <w:sz w:val="24"/>
        </w:rPr>
        <w:t xml:space="preserve"> trên PerfTool, hoặc đóng trình duyệt). Tối đa </w:t>
      </w:r>
      <w:r>
        <w:rPr>
          <w:rFonts w:ascii="Consolas" w:hAnsi="Consolas"/>
          <w:color w:val="9C1C1C"/>
          <w:sz w:val="24"/>
        </w:rPr>
        <w:t>crawler.record_max_minutes</w:t>
      </w:r>
      <w:r>
        <w:rPr>
          <w:b w:val="0"/>
          <w:sz w:val="24"/>
        </w:rPr>
        <w:t xml:space="preserve"> = 60 phút mỗi lần.</w:t>
      </w:r>
    </w:p>
    <w:p>
      <w:pPr>
        <w:spacing w:after="120"/>
      </w:pPr>
      <w:r>
        <w:rPr>
          <w:b w:val="0"/>
          <w:sz w:val="24"/>
        </w:rPr>
        <w:t xml:space="preserve">Công cụ tự tách từng </w:t>
      </w:r>
      <w:r>
        <w:rPr>
          <w:b/>
          <w:sz w:val="24"/>
        </w:rPr>
        <w:t>màn hình</w:t>
      </w:r>
      <w:r>
        <w:rPr>
          <w:b w:val="0"/>
          <w:sz w:val="24"/>
        </w:rPr>
        <w:t xml:space="preserve"> (khi URL đổi) và </w:t>
      </w:r>
      <w:r>
        <w:rPr>
          <w:b/>
          <w:sz w:val="24"/>
        </w:rPr>
        <w:t>popup</w:t>
      </w:r>
      <w:r>
        <w:rPr>
          <w:b w:val="0"/>
          <w:sz w:val="24"/>
        </w:rPr>
        <w:t xml:space="preserve"> (khi hộp thoại mở), gán các API được gọi trong lúc đó cho đúng màn hình/popup. Màn hình trùng URL đã quét → bổ sung API/popup vào màn hình đó; URL mới → màn hình mới trong phân hệ có đường dẫn gần nhất (không có thì vào phân hệ </w:t>
      </w:r>
      <w:r>
        <w:rPr>
          <w:i/>
          <w:sz w:val="24"/>
        </w:rPr>
        <w:t>Ghi thao tác thủ công</w:t>
      </w:r>
      <w:r>
        <w:rPr>
          <w:b w:val="0"/>
          <w:sz w:val="24"/>
        </w:rPr>
        <w:t xml:space="preserve">); trang mới không gọi API nào không được tạo thành màn hình. Có thể ghi nhiều lần; dữ liệu lưu ở </w:t>
      </w:r>
      <w:r>
        <w:rPr>
          <w:rFonts w:ascii="Consolas" w:hAnsi="Consolas"/>
          <w:color w:val="9C1C1C"/>
          <w:sz w:val="24"/>
        </w:rPr>
        <w:t>crawl/record.json</w:t>
      </w:r>
      <w:r>
        <w:rPr>
          <w:b w:val="0"/>
          <w:sz w:val="24"/>
        </w:rPr>
        <w:t xml:space="preserve"> của dự án, được </w:t>
      </w:r>
      <w:r>
        <w:rPr>
          <w:b/>
          <w:sz w:val="24"/>
        </w:rPr>
        <w:t>giữ lại khi phân tích lại 3b</w:t>
      </w:r>
      <w:r>
        <w:rPr>
          <w:b w:val="0"/>
          <w:sz w:val="24"/>
        </w:rPr>
        <w:t xml:space="preserve">, xem ở khung </w:t>
      </w:r>
      <w:r>
        <w:rPr>
          <w:i/>
          <w:sz w:val="24"/>
        </w:rPr>
        <w:t>🎥 Dữ liệu đã ghi</w:t>
      </w:r>
      <w:r>
        <w:rPr>
          <w:b w:val="0"/>
          <w:sz w:val="24"/>
        </w:rPr>
        <w:t xml:space="preserve"> và xoá bằng </w:t>
      </w:r>
      <w:r>
        <w:rPr>
          <w:i/>
          <w:sz w:val="24"/>
        </w:rPr>
        <w:t>🗑 Xoá dữ liệu ghi thủ công</w:t>
      </w:r>
      <w:r>
        <w:rPr>
          <w:b w:val="0"/>
          <w:sz w:val="24"/>
        </w:rPr>
        <w:t>.</w:t>
      </w:r>
    </w:p>
    <w:p>
      <w:pPr>
        <w:spacing w:after="120"/>
      </w:pPr>
      <w:r>
        <w:rPr>
          <w:b/>
          <w:sz w:val="24"/>
        </w:rPr>
        <w:t>Xem kết quả</w:t>
      </w:r>
      <w:r>
        <w:rPr>
          <w:b w:val="0"/>
          <w:sz w:val="24"/>
        </w:rPr>
        <w:t xml:space="preserve"> ở mục </w:t>
      </w:r>
      <w:r>
        <w:rPr>
          <w:b/>
          <w:sz w:val="24"/>
        </w:rPr>
        <w:t>3d</w:t>
      </w:r>
      <w:r>
        <w:rPr>
          <w:b w:val="0"/>
          <w:sz w:val="24"/>
        </w:rPr>
        <w:t xml:space="preserve">: mỗi phân hệ ghi </w:t>
      </w:r>
      <w:r>
        <w:rPr>
          <w:i/>
          <w:sz w:val="24"/>
        </w:rPr>
        <w:t>N trang + M popup / trang con</w:t>
      </w:r>
      <w:r>
        <w:rPr>
          <w:b w:val="0"/>
          <w:sz w:val="24"/>
        </w:rPr>
        <w:t xml:space="preserve">; bảng </w:t>
      </w:r>
      <w:r>
        <w:rPr>
          <w:i/>
          <w:sz w:val="24"/>
        </w:rPr>
        <w:t>Popup / trang con / tương tác đã quét</w:t>
      </w:r>
      <w:r>
        <w:rPr>
          <w:b w:val="0"/>
          <w:sz w:val="24"/>
        </w:rPr>
        <w:t xml:space="preserve"> liệt kê từng lần bấm (Loại, Nút / mục đã bấm, Mở ra, Trường nhập, Bảng, API, Tính màn hình, Nguồn: Tự quét / Ghi thủ công). Sau khi quét/ghi thêm, </w:t>
      </w:r>
      <w:r>
        <w:rPr>
          <w:b/>
          <w:sz w:val="24"/>
        </w:rPr>
        <w:t>chấm điểm lại ở bước 4</w:t>
      </w:r>
      <w:r>
        <w:rPr>
          <w:b w:val="0"/>
          <w:sz w:val="24"/>
        </w:rPr>
        <w:t>.</w:t>
      </w:r>
    </w:p>
    <w:p>
      <w:pPr>
        <w:pStyle w:val="Heading2"/>
      </w:pPr>
      <w:r>
        <w:t>5.3. Cách chấm điểm độ phức tạp UC (bước 4)</w:t>
      </w:r>
    </w:p>
    <w:p>
      <w:pPr>
        <w:spacing w:after="120"/>
      </w:pPr>
      <w:r>
        <w:rPr>
          <w:rFonts w:ascii="Consolas" w:hAnsi="Consolas"/>
          <w:color w:val="9C1C1C"/>
          <w:sz w:val="24"/>
        </w:rPr>
        <w:t>Điểm (0–100) = 100 × Σ(điểm tiêu chí × trọng số) ÷ Σ(trọng số)</w:t>
      </w:r>
      <w:r>
        <w:rPr>
          <w:b w:val="0"/>
          <w:sz w:val="24"/>
        </w:rPr>
        <w:t xml:space="preserve">, trong đó </w:t>
      </w:r>
      <w:r>
        <w:rPr>
          <w:i/>
          <w:sz w:val="24"/>
        </w:rPr>
        <w:t>điểm tiêu chí</w:t>
      </w:r>
      <w:r>
        <w:rPr>
          <w:b w:val="0"/>
          <w:sz w:val="24"/>
        </w:rPr>
        <w:t xml:space="preserve"> = số liệu thô ÷ mức trần (tối đa 1).</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6600"/>
      </w:tblGrid>
      <w:tr>
        <w:trPr>
          <w:tblHeader/>
        </w:trPr>
        <w:tc>
          <w:tcPr>
            <w:tcW w:type="dxa" w:w="5128"/>
            <w:tcW w:w="3000" w:type="dxa"/>
            <w:shd w:val="clear" w:color="auto" w:fill="D9E2F3"/>
          </w:tcPr>
          <w:p>
            <w:pPr>
              <w:spacing w:after="20"/>
              <w:jc w:val="center"/>
            </w:pPr>
            <w:r>
              <w:rPr>
                <w:b/>
                <w:sz w:val="24"/>
              </w:rPr>
              <w:t>Tiêu chí</w:t>
            </w:r>
          </w:p>
        </w:tc>
        <w:tc>
          <w:tcPr>
            <w:tcW w:type="dxa" w:w="5128"/>
            <w:tcW w:w="6600" w:type="dxa"/>
            <w:shd w:val="clear" w:color="auto" w:fill="D9E2F3"/>
          </w:tcPr>
          <w:p>
            <w:pPr>
              <w:spacing w:after="20"/>
              <w:jc w:val="center"/>
            </w:pPr>
            <w:r>
              <w:rPr>
                <w:b/>
                <w:sz w:val="24"/>
              </w:rPr>
              <w:t>Cách đo</w:t>
            </w:r>
          </w:p>
        </w:tc>
      </w:tr>
      <w:tr>
        <w:tc>
          <w:tcPr>
            <w:tcW w:type="dxa" w:w="5128"/>
            <w:tcW w:w="3000" w:type="dxa"/>
          </w:tcPr>
          <w:p>
            <w:pPr>
              <w:spacing w:after="20"/>
            </w:pPr>
            <w:r/>
            <w:r>
              <w:rPr>
                <w:b w:val="0"/>
                <w:sz w:val="22"/>
              </w:rPr>
              <w:t>Số bước</w:t>
            </w:r>
          </w:p>
        </w:tc>
        <w:tc>
          <w:tcPr>
            <w:tcW w:type="dxa" w:w="5128"/>
            <w:tcW w:w="6600" w:type="dxa"/>
          </w:tcPr>
          <w:p>
            <w:pPr>
              <w:spacing w:after="20"/>
            </w:pPr>
            <w:r/>
            <w:r>
              <w:rPr>
                <w:b w:val="0"/>
                <w:sz w:val="22"/>
              </w:rPr>
              <w:t xml:space="preserve">Cột </w:t>
            </w:r>
            <w:r>
              <w:rPr>
                <w:i/>
                <w:sz w:val="22"/>
              </w:rPr>
              <w:t>Số bước</w:t>
            </w:r>
            <w:r>
              <w:rPr>
                <w:b w:val="0"/>
                <w:sz w:val="22"/>
              </w:rPr>
              <w:t xml:space="preserve"> trong file UC → số giao dịch con (mẫu QĐ 671) → ước lượng từ mô tả</w:t>
            </w:r>
          </w:p>
        </w:tc>
      </w:tr>
      <w:tr>
        <w:tc>
          <w:tcPr>
            <w:tcW w:type="dxa" w:w="5128"/>
            <w:tcW w:w="3000" w:type="dxa"/>
          </w:tcPr>
          <w:p>
            <w:pPr>
              <w:spacing w:after="20"/>
            </w:pPr>
            <w:r/>
            <w:r>
              <w:rPr>
                <w:b w:val="0"/>
                <w:sz w:val="22"/>
              </w:rPr>
              <w:t>Số màn hình</w:t>
            </w:r>
          </w:p>
        </w:tc>
        <w:tc>
          <w:tcPr>
            <w:tcW w:type="dxa" w:w="5128"/>
            <w:tcW w:w="6600" w:type="dxa"/>
          </w:tcPr>
          <w:p>
            <w:pPr>
              <w:spacing w:after="20"/>
            </w:pPr>
            <w:r/>
            <w:r>
              <w:rPr>
                <w:b w:val="0"/>
                <w:sz w:val="22"/>
              </w:rPr>
              <w:t xml:space="preserve">Số trang ghép được với UC ở bước 3 (tối đa 3) </w:t>
            </w:r>
            <w:r>
              <w:rPr>
                <w:b/>
                <w:sz w:val="22"/>
              </w:rPr>
              <w:t>+ số popup / trang con</w:t>
            </w:r>
            <w:r>
              <w:rPr>
                <w:b w:val="0"/>
                <w:sz w:val="22"/>
              </w:rPr>
              <w:t xml:space="preserve"> có biểu mẫu nhập liệu, bảng hoặc nội dung chi tiết trên các trang đó (từ tự quét tương tác hoặc ghi thao tác thủ công)</w:t>
            </w:r>
          </w:p>
        </w:tc>
      </w:tr>
      <w:tr>
        <w:tc>
          <w:tcPr>
            <w:tcW w:type="dxa" w:w="5128"/>
            <w:tcW w:w="3000" w:type="dxa"/>
          </w:tcPr>
          <w:p>
            <w:pPr>
              <w:spacing w:after="20"/>
            </w:pPr>
            <w:r/>
            <w:r>
              <w:rPr>
                <w:b w:val="0"/>
                <w:sz w:val="22"/>
              </w:rPr>
              <w:t>Số API/request</w:t>
            </w:r>
          </w:p>
        </w:tc>
        <w:tc>
          <w:tcPr>
            <w:tcW w:type="dxa" w:w="5128"/>
            <w:tcW w:w="6600" w:type="dxa"/>
          </w:tcPr>
          <w:p>
            <w:pPr>
              <w:spacing w:after="20"/>
            </w:pPr>
            <w:r/>
            <w:r>
              <w:rPr>
                <w:b w:val="0"/>
                <w:sz w:val="22"/>
              </w:rPr>
              <w:t>Số API riêng của các màn hình đó (đã bỏ API khung dùng chung cho mọi trang)</w:t>
            </w:r>
          </w:p>
        </w:tc>
      </w:tr>
      <w:tr>
        <w:tc>
          <w:tcPr>
            <w:tcW w:type="dxa" w:w="5128"/>
            <w:tcW w:w="3000" w:type="dxa"/>
          </w:tcPr>
          <w:p>
            <w:pPr>
              <w:spacing w:after="20"/>
            </w:pPr>
            <w:r/>
            <w:r>
              <w:rPr>
                <w:b w:val="0"/>
                <w:sz w:val="22"/>
              </w:rPr>
              <w:t>Thao tác CRUD</w:t>
            </w:r>
          </w:p>
        </w:tc>
        <w:tc>
          <w:tcPr>
            <w:tcW w:type="dxa" w:w="5128"/>
            <w:tcW w:w="6600" w:type="dxa"/>
          </w:tcPr>
          <w:p>
            <w:pPr>
              <w:spacing w:after="20"/>
            </w:pPr>
            <w:r/>
            <w:r>
              <w:rPr>
                <w:b w:val="0"/>
                <w:sz w:val="22"/>
              </w:rPr>
              <w:t xml:space="preserve">Số </w:t>
            </w:r>
            <w:r>
              <w:rPr>
                <w:b/>
                <w:sz w:val="22"/>
              </w:rPr>
              <w:t>loại</w:t>
            </w:r>
            <w:r>
              <w:rPr>
                <w:b w:val="0"/>
                <w:sz w:val="22"/>
              </w:rPr>
              <w:t xml:space="preserve"> thao tác ghi (thêm mới, sửa, xoá, duyệt/ký, gửi/chuyển/giao, lưu/tải lên) + tối đa 2 điểm cho API ghi dữ liệu</w:t>
            </w:r>
          </w:p>
        </w:tc>
      </w:tr>
      <w:tr>
        <w:tc>
          <w:tcPr>
            <w:tcW w:type="dxa" w:w="5128"/>
            <w:tcW w:w="3000" w:type="dxa"/>
          </w:tcPr>
          <w:p>
            <w:pPr>
              <w:spacing w:after="20"/>
            </w:pPr>
            <w:r/>
            <w:r>
              <w:rPr>
                <w:b w:val="0"/>
                <w:sz w:val="22"/>
              </w:rPr>
              <w:t>Xử lý dữ liệu</w:t>
            </w:r>
          </w:p>
        </w:tc>
        <w:tc>
          <w:tcPr>
            <w:tcW w:type="dxa" w:w="5128"/>
            <w:tcW w:w="6600" w:type="dxa"/>
          </w:tcPr>
          <w:p>
            <w:pPr>
              <w:spacing w:after="20"/>
            </w:pPr>
            <w:r/>
            <w:r>
              <w:rPr>
                <w:b w:val="0"/>
                <w:sz w:val="22"/>
              </w:rPr>
              <w:t xml:space="preserve">Số </w:t>
            </w:r>
            <w:r>
              <w:rPr>
                <w:b/>
                <w:sz w:val="22"/>
              </w:rPr>
              <w:t>loại</w:t>
            </w:r>
            <w:r>
              <w:rPr>
                <w:b w:val="0"/>
                <w:sz w:val="22"/>
              </w:rPr>
              <w:t xml:space="preserve"> thao tác xử lý (tìm kiếm/lọc, thống kê/báo cáo, xuất/nhập file, danh sách/phân trang, theo dõi/cảnh báo) + có bảng dữ liệu + bảng ≥ 50 dòng + phản hồi &gt; 100 KB</w:t>
            </w:r>
          </w:p>
        </w:tc>
      </w:tr>
      <w:tr>
        <w:tc>
          <w:tcPr>
            <w:tcW w:type="dxa" w:w="5128"/>
            <w:tcW w:w="3000" w:type="dxa"/>
          </w:tcPr>
          <w:p>
            <w:pPr>
              <w:spacing w:after="20"/>
            </w:pPr>
            <w:r/>
            <w:r>
              <w:rPr>
                <w:b w:val="0"/>
                <w:sz w:val="22"/>
              </w:rPr>
              <w:t>Thời gian phản hồi</w:t>
            </w:r>
          </w:p>
        </w:tc>
        <w:tc>
          <w:tcPr>
            <w:tcW w:type="dxa" w:w="5128"/>
            <w:tcW w:w="6600" w:type="dxa"/>
          </w:tcPr>
          <w:p>
            <w:pPr>
              <w:spacing w:after="20"/>
            </w:pPr>
            <w:r/>
            <w:r>
              <w:rPr>
                <w:b w:val="0"/>
                <w:sz w:val="22"/>
              </w:rPr>
              <w:t>~p90 thời gian phản hồi đo được khi quét ở bước 3 (1 lần đo – tham khảo)</w:t>
            </w:r>
          </w:p>
        </w:tc>
      </w:tr>
    </w:tbl>
    <w:p>
      <w:pPr>
        <w:spacing w:after="60"/>
      </w:pPr>
    </w:p>
    <w:p>
      <w:pPr>
        <w:spacing w:after="60"/>
        <w:ind w:left="360" w:hanging="240"/>
      </w:pPr>
      <w:r>
        <w:rPr>
          <w:b w:val="0"/>
          <w:sz w:val="24"/>
        </w:rPr>
        <w:t xml:space="preserve">• </w:t>
      </w:r>
      <w:r>
        <w:rPr>
          <w:b/>
          <w:sz w:val="24"/>
        </w:rPr>
        <w:t>Trọng số</w:t>
      </w:r>
      <w:r>
        <w:rPr>
          <w:b w:val="0"/>
          <w:sz w:val="24"/>
        </w:rPr>
        <w:t xml:space="preserve"> = mức độ quan trọng của tiêu chí, </w:t>
      </w:r>
      <w:r>
        <w:rPr>
          <w:b/>
          <w:sz w:val="24"/>
        </w:rPr>
        <w:t>do bạn đặt – ứng dụng không tự thay đổi</w:t>
      </w:r>
      <w:r>
        <w:rPr>
          <w:b w:val="0"/>
          <w:sz w:val="24"/>
        </w:rPr>
        <w:t>; tổng không cần bằng 1. Giá trị mặc định là quy ước của ứng dụng, không theo chuẩn bắt buộc. Mỗi dự án lưu trọng số riêng.</w:t>
      </w:r>
    </w:p>
    <w:p>
      <w:pPr>
        <w:spacing w:after="60"/>
        <w:ind w:left="360" w:hanging="240"/>
      </w:pPr>
      <w:r>
        <w:rPr>
          <w:b w:val="0"/>
          <w:sz w:val="24"/>
        </w:rPr>
        <w:t>• Kéo trọng số hoặc đổi mức trần *</w:t>
      </w:r>
      <w:r>
        <w:rPr>
          <w:i/>
          <w:sz w:val="24"/>
        </w:rPr>
        <w:t xml:space="preserve">chưa có tác dụng cho tới khi bấm </w:t>
      </w:r>
      <w:r>
        <w:rPr>
          <w:b w:val="0"/>
          <w:sz w:val="24"/>
        </w:rPr>
        <w:t>Tính điểm &amp; đề xuất**</w:t>
      </w:r>
      <w:r>
        <w:rPr>
          <w:i/>
          <w:sz w:val="24"/>
        </w:rPr>
        <w:t xml:space="preserve"> – ứng dụng hiện cảnh báo "có thay đổi chưa áp dụng", xem trước mức trần sẽ dùng, và sau khi bấm sẽ báo đã chấm lại bao nhiêu UC, top 3 thay đổi thế nào. Đổi mức trần chỉ thay đổi dòng </w:t>
      </w:r>
      <w:r>
        <w:rPr>
          <w:b w:val="0"/>
          <w:sz w:val="24"/>
        </w:rPr>
        <w:t>Mức trần đang dùng* và điểm trong bảng, không đổi trọng số.</w:t>
      </w:r>
    </w:p>
    <w:p>
      <w:pPr>
        <w:spacing w:after="60"/>
        <w:ind w:left="360" w:hanging="240"/>
      </w:pPr>
      <w:r>
        <w:rPr>
          <w:b w:val="0"/>
          <w:sz w:val="24"/>
        </w:rPr>
        <w:t xml:space="preserve">• </w:t>
      </w:r>
      <w:r>
        <w:rPr>
          <w:b/>
          <w:sz w:val="24"/>
        </w:rPr>
        <w:t>Mức trần tự động</w:t>
      </w:r>
      <w:r>
        <w:rPr>
          <w:b w:val="0"/>
          <w:sz w:val="24"/>
        </w:rPr>
        <w:t xml:space="preserve"> (mặc định): p90 của chính danh sách UC trong dự án, không nhỏ hơn một mức sàn → khoảng 10% UC đạt tối đa ở mỗi tiêu chí, tiêu chí nào cũng phân biệt được UC. </w:t>
      </w:r>
      <w:r>
        <w:rPr>
          <w:b/>
          <w:sz w:val="24"/>
        </w:rPr>
        <w:t>Mức trần cố định</w:t>
      </w:r>
      <w:r>
        <w:rPr>
          <w:b w:val="0"/>
          <w:sz w:val="24"/>
        </w:rPr>
        <w:t xml:space="preserve">: lấy trong </w:t>
      </w:r>
      <w:r>
        <w:rPr>
          <w:rFonts w:ascii="Consolas" w:hAnsi="Consolas"/>
          <w:color w:val="9C1C1C"/>
          <w:sz w:val="24"/>
        </w:rPr>
        <w:t>config\settings.yaml</w:t>
      </w:r>
      <w:r>
        <w:rPr>
          <w:b w:val="0"/>
          <w:sz w:val="24"/>
        </w:rPr>
        <w:t xml:space="preserve"> (</w:t>
      </w:r>
      <w:r>
        <w:rPr>
          <w:rFonts w:ascii="Consolas" w:hAnsi="Consolas"/>
          <w:color w:val="9C1C1C"/>
          <w:sz w:val="24"/>
        </w:rPr>
        <w:t>scoring.caps</w:t>
      </w:r>
      <w:r>
        <w:rPr>
          <w:b w:val="0"/>
          <w:sz w:val="24"/>
        </w:rPr>
        <w:t>) – dùng khi cần so sánh điểm giữa các dự án.</w:t>
      </w:r>
    </w:p>
    <w:p>
      <w:pPr>
        <w:spacing w:after="60"/>
        <w:ind w:left="360" w:hanging="240"/>
      </w:pPr>
      <w:r>
        <w:rPr>
          <w:b w:val="0"/>
          <w:sz w:val="24"/>
        </w:rPr>
        <w:t xml:space="preserve">• CRUD và Xử lý dữ liệu đếm </w:t>
      </w:r>
      <w:r>
        <w:rPr>
          <w:b/>
          <w:sz w:val="24"/>
        </w:rPr>
        <w:t>loại</w:t>
      </w:r>
      <w:r>
        <w:rPr>
          <w:b w:val="0"/>
          <w:sz w:val="24"/>
        </w:rPr>
        <w:t xml:space="preserve"> thao tác, không đếm số lần từ khoá lặp lại – UC có mô tả dài không tự động được điểm cao. Từ khoá của từng loại chỉnh ở </w:t>
      </w:r>
      <w:r>
        <w:rPr>
          <w:rFonts w:ascii="Consolas" w:hAnsi="Consolas"/>
          <w:color w:val="9C1C1C"/>
          <w:sz w:val="24"/>
        </w:rPr>
        <w:t>scoring.operation_groups</w:t>
      </w:r>
      <w:r>
        <w:rPr>
          <w:b w:val="0"/>
          <w:sz w:val="24"/>
        </w:rPr>
        <w:t xml:space="preserve">. Nhận diện bằng từ khoá có thể nhầm (ví dụ "giao" trong "Thống kê giao việc" bị tính là thao tác giao/chuyển) – xem khung </w:t>
      </w:r>
      <w:r>
        <w:rPr>
          <w:i/>
          <w:sz w:val="24"/>
        </w:rPr>
        <w:t>Vì sao UC này được điểm như vậy?</w:t>
      </w:r>
      <w:r>
        <w:rPr>
          <w:b w:val="0"/>
          <w:sz w:val="24"/>
        </w:rPr>
        <w:t xml:space="preserve"> để kiểm tra.</w:t>
      </w:r>
    </w:p>
    <w:p>
      <w:pPr>
        <w:spacing w:after="60"/>
        <w:ind w:left="360" w:hanging="240"/>
      </w:pPr>
      <w:r>
        <w:rPr>
          <w:b w:val="0"/>
          <w:sz w:val="24"/>
        </w:rPr>
        <w:t xml:space="preserve">• </w:t>
      </w:r>
      <w:r>
        <w:rPr>
          <w:b/>
          <w:sz w:val="24"/>
        </w:rPr>
        <w:t>Popup / trang con tính là màn hình riêng</w:t>
      </w:r>
      <w:r>
        <w:rPr>
          <w:b w:val="0"/>
          <w:sz w:val="24"/>
        </w:rPr>
        <w:t xml:space="preserve"> nếu có biểu mẫu nhập liệu, bảng dữ liệu hoặc nội dung chi tiết (Thêm mới, Sửa, Xem chi tiết, Xử lý, trang Phân công mở từ menu ⋮…); hộp thoại xác nhận, menu thả xuống, tab, Tìm kiếm, chuyển trang không tính màn hình (chỉ bổ sung API). Các màn hình này không có link trên menu nên chỉ được phát hiện khi bật </w:t>
      </w:r>
      <w:r>
        <w:rPr>
          <w:i/>
          <w:sz w:val="24"/>
        </w:rPr>
        <w:t>Tự quét tương tác</w:t>
      </w:r>
      <w:r>
        <w:rPr>
          <w:b w:val="0"/>
          <w:sz w:val="24"/>
        </w:rPr>
        <w:t xml:space="preserve"> hoặc ghi thao tác thủ công ở bước 3 (mục 5.2a); API gọi khi mở cũng được đưa vào kịch bản test. Nhãn các mục trong menu ⋮ (kể cả mục không bấm như Xoá) được cộng vào tiêu chí CRUD.</w:t>
      </w:r>
    </w:p>
    <w:p>
      <w:pPr>
        <w:spacing w:after="60"/>
        <w:ind w:left="360" w:hanging="240"/>
      </w:pPr>
      <w:r>
        <w:rPr>
          <w:b w:val="0"/>
          <w:sz w:val="24"/>
        </w:rPr>
        <w:t xml:space="preserve">• Hai UC bằng điểm: UC có mức độ phức tạp khai báo cao hơn xếp trên, rồi đến UC nhiều bước hơn. Không đề xuất hai UC dùng gần như cùng bộ màn hình hoặc bộ API (trùng &gt; 60%) – vì vậy khi đề xuất theo phân hệ, có phân hệ nhận ít UC hơn số yêu cầu (xem khung </w:t>
      </w:r>
      <w:r>
        <w:rPr>
          <w:i/>
          <w:sz w:val="24"/>
        </w:rPr>
        <w:t>📊 Đề xuất theo phân hệ</w:t>
      </w:r>
      <w:r>
        <w:rPr>
          <w:b w:val="0"/>
          <w:sz w:val="24"/>
        </w:rPr>
        <w:t>); có thể tick thêm UC thủ công.</w:t>
      </w:r>
    </w:p>
    <w:p>
      <w:pPr>
        <w:spacing w:after="60"/>
        <w:ind w:left="360" w:hanging="240"/>
      </w:pPr>
      <w:r>
        <w:rPr>
          <w:b w:val="0"/>
          <w:sz w:val="24"/>
        </w:rPr>
        <w:t xml:space="preserve">• Bảng kết quả có cột </w:t>
      </w:r>
      <w:r>
        <w:rPr>
          <w:b/>
          <w:sz w:val="24"/>
        </w:rPr>
        <w:t>Tên phân hệ</w:t>
      </w:r>
      <w:r>
        <w:rPr>
          <w:b w:val="0"/>
          <w:sz w:val="24"/>
        </w:rPr>
        <w:t xml:space="preserve"> (theo file UC) và </w:t>
      </w:r>
      <w:r>
        <w:rPr>
          <w:b/>
          <w:sz w:val="24"/>
        </w:rPr>
        <w:t>Phân hệ trên web</w:t>
      </w:r>
      <w:r>
        <w:rPr>
          <w:b w:val="0"/>
          <w:sz w:val="24"/>
        </w:rPr>
        <w:t xml:space="preserve"> (menu chứa màn hình đã ghép).</w:t>
      </w:r>
    </w:p>
    <w:p>
      <w:pPr>
        <w:spacing w:after="60"/>
        <w:ind w:left="360" w:hanging="240"/>
      </w:pPr>
      <w:r>
        <w:rPr>
          <w:b w:val="0"/>
          <w:sz w:val="24"/>
        </w:rPr>
        <w:t xml:space="preserve">• Phía trên bảng có dòng tóm tắt (số UC, số phân hệ, số UC ghép được màn hình, số UC đề xuất / đang chọn), </w:t>
      </w:r>
      <w:r>
        <w:rPr>
          <w:b/>
          <w:sz w:val="24"/>
        </w:rPr>
        <w:t>thanh lọc</w:t>
      </w:r>
      <w:r>
        <w:rPr>
          <w:b w:val="0"/>
          <w:sz w:val="24"/>
        </w:rPr>
        <w:t xml:space="preserve"> (theo Tên phân hệ, Phân hệ trên web, mã/tên UC, trạng thái đề xuất/chọn, đã ghép màn hình hay chưa, điểm tối thiểu) và </w:t>
      </w:r>
      <w:r>
        <w:rPr>
          <w:b/>
          <w:sz w:val="24"/>
        </w:rPr>
        <w:t>biểu đồ điểm</w:t>
      </w:r>
      <w:r>
        <w:rPr>
          <w:b w:val="0"/>
          <w:sz w:val="24"/>
        </w:rPr>
        <w:t xml:space="preserve"> (Top 10/20/30/Tất cả, sắp theo điểm giảm dần, UC đề xuất tô màu cam). Bấm tiêu đề cột trong bảng để sắp xếp. Lọc chỉ ẩn bớt dòng – lựa chọn của UC bị ẩn được giữ nguyên; bấm </w:t>
      </w:r>
      <w:r>
        <w:rPr>
          <w:i/>
          <w:sz w:val="24"/>
        </w:rPr>
        <w:t>Lưu lựa chọn</w:t>
      </w:r>
      <w:r>
        <w:rPr>
          <w:b w:val="0"/>
          <w:sz w:val="24"/>
        </w:rPr>
        <w:t xml:space="preserve"> trước khi đổi bộ lọc.</w:t>
      </w:r>
    </w:p>
    <w:p>
      <w:pPr>
        <w:spacing w:after="60"/>
        <w:ind w:left="360" w:hanging="240"/>
      </w:pPr>
      <w:r>
        <w:rPr>
          <w:b w:val="0"/>
          <w:sz w:val="24"/>
        </w:rPr>
        <w:t xml:space="preserve">• Bảng kết quả có thể xem theo </w:t>
      </w:r>
      <w:r>
        <w:rPr>
          <w:b/>
          <w:sz w:val="24"/>
        </w:rPr>
        <w:t>Số liệu thô / Điểm 0–1 / Điểm đóng góp</w:t>
      </w:r>
      <w:r>
        <w:rPr>
          <w:b w:val="0"/>
          <w:sz w:val="24"/>
        </w:rPr>
        <w:t>. Báo cáo (mục 1.2) ghi lại trọng số và mức trần đã dùng.</w:t>
      </w:r>
    </w:p>
    <w:p>
      <w:pPr>
        <w:pStyle w:val="Heading2"/>
      </w:pPr>
      <w:r>
        <w:t>5.4. Về kiểm thử hiệu năng</w:t>
      </w:r>
    </w:p>
    <w:p>
      <w:pPr>
        <w:spacing w:after="60"/>
        <w:ind w:left="360" w:hanging="240"/>
      </w:pPr>
      <w:r>
        <w:rPr>
          <w:b w:val="0"/>
          <w:sz w:val="24"/>
        </w:rPr>
        <w:t xml:space="preserve">• </w:t>
      </w:r>
      <w:r>
        <w:rPr>
          <w:b/>
          <w:sz w:val="24"/>
        </w:rPr>
        <w:t>Luôn chạy Smoke Test trước</w:t>
      </w:r>
      <w:r>
        <w:rPr>
          <w:b w:val="0"/>
          <w:sz w:val="24"/>
        </w:rPr>
        <w:t xml:space="preserve"> với 3–10 người dùng ảo để chắc chắn script đúng (đăng nhập được, các API trả về 200) rồi mới tăng tải.</w:t>
      </w:r>
    </w:p>
    <w:p>
      <w:pPr>
        <w:spacing w:after="60"/>
        <w:ind w:left="360" w:hanging="240"/>
      </w:pPr>
      <w:r>
        <w:rPr>
          <w:b w:val="0"/>
          <w:sz w:val="24"/>
        </w:rPr>
        <w:t xml:space="preserve">• </w:t>
      </w:r>
      <w:r>
        <w:rPr>
          <w:b/>
          <w:sz w:val="24"/>
        </w:rPr>
        <w:t>Smoke Test không đạt nhưng Load Test / Stress Test lại đạt:</w:t>
      </w:r>
      <w:r>
        <w:rPr>
          <w:b w:val="0"/>
          <w:sz w:val="24"/>
        </w:rPr>
        <w:t xml:space="preserve"> không được bỏ qua. Thường do </w:t>
      </w:r>
      <w:r>
        <w:rPr>
          <w:i/>
          <w:sz w:val="24"/>
        </w:rPr>
        <w:t>mẫu nhỏ</w:t>
      </w:r>
      <w:r>
        <w:rPr>
          <w:b w:val="0"/>
          <w:sz w:val="24"/>
        </w:rPr>
        <w:t xml:space="preserve"> (vài lỗi trên ít request đã thành tỷ lệ lớn; p95 của ít mẫu dễ bị 1–2 request chậm kéo lên), </w:t>
      </w:r>
      <w:r>
        <w:rPr>
          <w:i/>
          <w:sz w:val="24"/>
        </w:rPr>
        <w:t>khởi động nguội</w:t>
      </w:r>
      <w:r>
        <w:rPr>
          <w:b w:val="0"/>
          <w:sz w:val="24"/>
        </w:rPr>
        <w:t xml:space="preserve"> (Smoke Test chạy đầu tiên khi cache/kết nối CSDL chưa sẵn sàng – lỗi dồn ở đầu phiên), </w:t>
      </w:r>
      <w:r>
        <w:rPr>
          <w:i/>
          <w:sz w:val="24"/>
        </w:rPr>
        <w:t>sự cố tạm thời</w:t>
      </w:r>
      <w:r>
        <w:rPr>
          <w:b w:val="0"/>
          <w:sz w:val="24"/>
        </w:rPr>
        <w:t xml:space="preserve"> của môi trường, hoặc </w:t>
      </w:r>
      <w:r>
        <w:rPr>
          <w:i/>
          <w:sz w:val="24"/>
        </w:rPr>
        <w:t>lỗi kịch bản/dữ liệu</w:t>
      </w:r>
      <w:r>
        <w:rPr>
          <w:b w:val="0"/>
          <w:sz w:val="24"/>
        </w:rPr>
        <w:t xml:space="preserve">. Xem mã lỗi và thời điểm lỗi ở bước 8, xử lý nguyên nhân rồi </w:t>
      </w:r>
      <w:r>
        <w:rPr>
          <w:b/>
          <w:sz w:val="24"/>
        </w:rPr>
        <w:t>chạy lại Smoke Test</w:t>
      </w:r>
      <w:r>
        <w:rPr>
          <w:b w:val="0"/>
          <w:sz w:val="24"/>
        </w:rPr>
        <w:t xml:space="preserve"> cho tới khi sạch lỗi. Báo cáo tự nhận diện trường hợp này trong mục tổng quan và phần kiến nghị, kèm nguyên nhân khả dĩ tính từ số liệu thật.</w:t>
      </w:r>
    </w:p>
    <w:p>
      <w:pPr>
        <w:spacing w:after="60"/>
        <w:ind w:left="360" w:hanging="240"/>
      </w:pPr>
      <w:r>
        <w:rPr>
          <w:b w:val="0"/>
          <w:sz w:val="24"/>
        </w:rPr>
        <w:t xml:space="preserve">• </w:t>
      </w:r>
      <w:r>
        <w:rPr>
          <w:b/>
          <w:sz w:val="24"/>
        </w:rPr>
        <w:t>Mức tải mục tiêu (số VUs) do người dùng đặt.</w:t>
      </w:r>
      <w:r>
        <w:rPr>
          <w:b w:val="0"/>
          <w:sz w:val="24"/>
        </w:rPr>
        <w:t xml:space="preserve"> Nên lấy từ yêu cầu/cam kết của dự án (ví dụ "đáp ứng 1.000 người dùng đồng thời"), số liệu vận hành giờ cao điểm, hoặc ước tính: </w:t>
      </w:r>
      <w:r>
        <w:rPr>
          <w:i/>
          <w:sz w:val="24"/>
        </w:rPr>
        <w:t>tổng tài khoản × % đăng nhập giờ cao điểm × % đang thao tác cùng lúc</w:t>
      </w:r>
      <w:r>
        <w:rPr>
          <w:b w:val="0"/>
          <w:sz w:val="24"/>
        </w:rPr>
        <w:t>.</w:t>
      </w:r>
    </w:p>
    <w:p>
      <w:pPr>
        <w:spacing w:after="60"/>
        <w:ind w:left="360" w:hanging="240"/>
      </w:pPr>
      <w:r>
        <w:rPr>
          <w:b w:val="0"/>
          <w:sz w:val="24"/>
        </w:rPr>
        <w:t xml:space="preserve">• Tên 5 loại kịch bản (Smoke Test, Load Test, Stress Test, Spike Test, Soak Test) theo cách gọi phổ biến của k6 và giáo trình ISTQB Performance Testing (Soak Test = </w:t>
      </w:r>
      <w:r>
        <w:rPr>
          <w:i/>
          <w:sz w:val="24"/>
        </w:rPr>
        <w:t>Endurance testing</w:t>
      </w:r>
      <w:r>
        <w:rPr>
          <w:b w:val="0"/>
          <w:sz w:val="24"/>
        </w:rPr>
        <w:t>). Cách tăng/giảm tải cụ thể (ví dụ các bậc Stress Test 50/100/125/150%) là quy ước của ứng dụng.</w:t>
      </w:r>
    </w:p>
    <w:p>
      <w:pPr>
        <w:spacing w:after="60"/>
        <w:ind w:left="360" w:hanging="240"/>
      </w:pPr>
      <w:r>
        <w:rPr>
          <w:b w:val="0"/>
          <w:sz w:val="24"/>
        </w:rPr>
        <w:t xml:space="preserve">• </w:t>
      </w:r>
      <w:r>
        <w:rPr>
          <w:b/>
          <w:sz w:val="24"/>
        </w:rPr>
        <w:t>JMeter</w:t>
      </w:r>
      <w:r>
        <w:rPr>
          <w:b w:val="0"/>
          <w:sz w:val="24"/>
        </w:rPr>
        <w:t xml:space="preserve"> dùng Thread Group chuẩn (tăng tải rồi giữ tải), nên Stress Test/Spike Test chỉ thể hiện đầy đủ hình dạng ở </w:t>
      </w:r>
      <w:r>
        <w:rPr>
          <w:b/>
          <w:sz w:val="24"/>
        </w:rPr>
        <w:t>k6</w:t>
      </w:r>
      <w:r>
        <w:rPr>
          <w:b w:val="0"/>
          <w:sz w:val="24"/>
        </w:rPr>
        <w:t>.</w:t>
      </w:r>
    </w:p>
    <w:p>
      <w:pPr>
        <w:spacing w:after="60"/>
        <w:ind w:left="360" w:hanging="240"/>
      </w:pPr>
      <w:r>
        <w:rPr>
          <w:b w:val="0"/>
          <w:sz w:val="24"/>
        </w:rPr>
        <w:t xml:space="preserve">• </w:t>
      </w:r>
      <w:r>
        <w:rPr>
          <w:b/>
          <w:sz w:val="24"/>
        </w:rPr>
        <w:t>Lỗi HTTP 429 (Too Many Requests)</w:t>
      </w:r>
      <w:r>
        <w:rPr>
          <w:b w:val="0"/>
          <w:sz w:val="24"/>
        </w:rPr>
        <w:t xml:space="preserve"> nghĩa là hệ thống đang </w:t>
      </w:r>
      <w:r>
        <w:rPr>
          <w:b/>
          <w:sz w:val="24"/>
        </w:rPr>
        <w:t>giới hạn tần suất</w:t>
      </w:r>
      <w:r>
        <w:rPr>
          <w:b w:val="0"/>
          <w:sz w:val="24"/>
        </w:rPr>
        <w:t xml:space="preserve"> (thường theo tài khoản hoặc IP), không phải quá tải. Khi tất cả người dùng ảo dùng chung 1 tài khoản, lỗi này xuất hiện rất sớm. Muốn đo đúng năng lực: dùng </w:t>
      </w:r>
      <w:r>
        <w:rPr>
          <w:b/>
          <w:sz w:val="24"/>
        </w:rPr>
        <w:t>nhiều tài khoản test</w:t>
      </w:r>
      <w:r>
        <w:rPr>
          <w:b w:val="0"/>
          <w:sz w:val="24"/>
        </w:rPr>
        <w:t xml:space="preserve"> (mục 5.2) nếu giới hạn theo tài khoản, hoặc đề nghị bên vận hành </w:t>
      </w:r>
      <w:r>
        <w:rPr>
          <w:b/>
          <w:sz w:val="24"/>
        </w:rPr>
        <w:t>nới giới hạn</w:t>
      </w:r>
      <w:r>
        <w:rPr>
          <w:b w:val="0"/>
          <w:sz w:val="24"/>
        </w:rPr>
        <w:t xml:space="preserve"> cho IP máy test nếu giới hạn theo IP.</w:t>
      </w:r>
    </w:p>
    <w:p>
      <w:pPr>
        <w:spacing w:after="60"/>
        <w:ind w:left="360" w:hanging="240"/>
      </w:pPr>
      <w:r>
        <w:rPr>
          <w:b w:val="0"/>
          <w:sz w:val="24"/>
        </w:rPr>
        <w:t xml:space="preserve">• k6 kết thúc với </w:t>
      </w:r>
      <w:r>
        <w:rPr>
          <w:b/>
          <w:sz w:val="24"/>
        </w:rPr>
        <w:t>mã thoát 99</w:t>
      </w:r>
      <w:r>
        <w:rPr>
          <w:b w:val="0"/>
          <w:sz w:val="24"/>
        </w:rPr>
        <w:t xml:space="preserve"> khi kết quả vượt ngưỡng (threshold) – đây </w:t>
      </w:r>
      <w:r>
        <w:rPr>
          <w:b/>
          <w:sz w:val="24"/>
        </w:rPr>
        <w:t>không phải lỗi chạy</w:t>
      </w:r>
      <w:r>
        <w:rPr>
          <w:b w:val="0"/>
          <w:sz w:val="24"/>
        </w:rPr>
        <w:t>, dữ liệu vẫn đầy đủ.</w:t>
      </w:r>
    </w:p>
    <w:p>
      <w:pPr>
        <w:spacing w:after="60"/>
        <w:ind w:left="360" w:hanging="240"/>
      </w:pPr>
      <w:r>
        <w:rPr>
          <w:b w:val="0"/>
          <w:sz w:val="24"/>
        </w:rPr>
        <w:t xml:space="preserve">• Thời gian phản hồi đo được khi </w:t>
      </w:r>
      <w:r>
        <w:rPr>
          <w:i/>
          <w:sz w:val="24"/>
        </w:rPr>
        <w:t>quét web</w:t>
      </w:r>
      <w:r>
        <w:rPr>
          <w:b w:val="0"/>
          <w:sz w:val="24"/>
        </w:rPr>
        <w:t xml:space="preserve"> (bước 3) chỉ là 1 lần đo, dùng để tham khảo khi chấm điểm. Kết quả hiệu năng chính thức lấy từ k6/JMeter.</w:t>
      </w:r>
    </w:p>
    <w:p>
      <w:pPr>
        <w:spacing w:after="60"/>
        <w:ind w:left="360" w:hanging="240"/>
      </w:pPr>
      <w:r>
        <w:rPr>
          <w:b w:val="0"/>
          <w:sz w:val="24"/>
        </w:rPr>
        <w:t>• Nếu tên menu khác hẳn tên phân hệ trong file UC (ví dụ "Kho tài liệu" ↔ menu "Chia sẻ File"), hãy ghép tay ở bước 4.</w:t>
      </w:r>
    </w:p>
    <w:p>
      <w:pPr>
        <w:pStyle w:val="Heading2"/>
      </w:pPr>
      <w:r>
        <w:t>5.5. Xử lý sự cố thường gặp</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6600"/>
      </w:tblGrid>
      <w:tr>
        <w:trPr>
          <w:tblHeader/>
        </w:trPr>
        <w:tc>
          <w:tcPr>
            <w:tcW w:type="dxa" w:w="5128"/>
            <w:tcW w:w="3000" w:type="dxa"/>
            <w:shd w:val="clear" w:color="auto" w:fill="D9E2F3"/>
          </w:tcPr>
          <w:p>
            <w:pPr>
              <w:spacing w:after="20"/>
              <w:jc w:val="center"/>
            </w:pPr>
            <w:r>
              <w:rPr>
                <w:b/>
                <w:sz w:val="24"/>
              </w:rPr>
              <w:t>Hiện tượng</w:t>
            </w:r>
          </w:p>
        </w:tc>
        <w:tc>
          <w:tcPr>
            <w:tcW w:type="dxa" w:w="5128"/>
            <w:tcW w:w="6600" w:type="dxa"/>
            <w:shd w:val="clear" w:color="auto" w:fill="D9E2F3"/>
          </w:tcPr>
          <w:p>
            <w:pPr>
              <w:spacing w:after="20"/>
              <w:jc w:val="center"/>
            </w:pPr>
            <w:r>
              <w:rPr>
                <w:b/>
                <w:sz w:val="24"/>
              </w:rPr>
              <w:t>Nguyên nhân / cách xử lý</w:t>
            </w:r>
          </w:p>
        </w:tc>
      </w:tr>
      <w:tr>
        <w:tc>
          <w:tcPr>
            <w:tcW w:type="dxa" w:w="5128"/>
            <w:tcW w:w="3000" w:type="dxa"/>
          </w:tcPr>
          <w:p>
            <w:pPr>
              <w:spacing w:after="20"/>
            </w:pPr>
            <w:r/>
            <w:r>
              <w:rPr>
                <w:rFonts w:ascii="Consolas" w:hAnsi="Consolas"/>
                <w:color w:val="9C1C1C"/>
                <w:sz w:val="22"/>
              </w:rPr>
              <w:t>setup.bat</w:t>
            </w:r>
            <w:r>
              <w:rPr>
                <w:b w:val="0"/>
                <w:sz w:val="22"/>
              </w:rPr>
              <w:t xml:space="preserve"> báo </w:t>
            </w:r>
            <w:r>
              <w:rPr>
                <w:i/>
                <w:sz w:val="22"/>
              </w:rPr>
              <w:t>Chưa cài Python</w:t>
            </w:r>
          </w:p>
        </w:tc>
        <w:tc>
          <w:tcPr>
            <w:tcW w:type="dxa" w:w="5128"/>
            <w:tcW w:w="6600" w:type="dxa"/>
          </w:tcPr>
          <w:p>
            <w:pPr>
              <w:spacing w:after="20"/>
            </w:pPr>
            <w:r/>
            <w:r>
              <w:rPr>
                <w:b w:val="0"/>
                <w:sz w:val="22"/>
              </w:rPr>
              <w:t xml:space="preserve">Cài Python (mục 2.1), nhớ tick </w:t>
            </w:r>
            <w:r>
              <w:rPr>
                <w:i/>
                <w:sz w:val="22"/>
              </w:rPr>
              <w:t>Add to PATH</w:t>
            </w:r>
            <w:r>
              <w:rPr>
                <w:b w:val="0"/>
                <w:sz w:val="22"/>
              </w:rPr>
              <w:t xml:space="preserve">; tắt </w:t>
            </w:r>
            <w:r>
              <w:rPr>
                <w:i/>
                <w:sz w:val="22"/>
              </w:rPr>
              <w:t>App execution aliases</w:t>
            </w:r>
            <w:r>
              <w:rPr>
                <w:b w:val="0"/>
                <w:sz w:val="22"/>
              </w:rPr>
              <w:t xml:space="preserve"> của Microsoft Store</w:t>
            </w:r>
          </w:p>
        </w:tc>
      </w:tr>
      <w:tr>
        <w:tc>
          <w:tcPr>
            <w:tcW w:type="dxa" w:w="5128"/>
            <w:tcW w:w="3000" w:type="dxa"/>
          </w:tcPr>
          <w:p>
            <w:pPr>
              <w:spacing w:after="20"/>
            </w:pPr>
            <w:r/>
            <w:r>
              <w:rPr>
                <w:rFonts w:ascii="Consolas" w:hAnsi="Consolas"/>
                <w:color w:val="9C1C1C"/>
                <w:sz w:val="22"/>
              </w:rPr>
              <w:t>setup.bat</w:t>
            </w:r>
            <w:r>
              <w:rPr>
                <w:b w:val="0"/>
                <w:sz w:val="22"/>
              </w:rPr>
              <w:t xml:space="preserve"> lỗi khi cài thư viện hoặc tải Chromium</w:t>
            </w:r>
          </w:p>
        </w:tc>
        <w:tc>
          <w:tcPr>
            <w:tcW w:type="dxa" w:w="5128"/>
            <w:tcW w:w="6600" w:type="dxa"/>
          </w:tcPr>
          <w:p>
            <w:pPr>
              <w:spacing w:after="20"/>
            </w:pPr>
            <w:r/>
            <w:r>
              <w:rPr>
                <w:b w:val="0"/>
                <w:sz w:val="22"/>
              </w:rPr>
              <w:t xml:space="preserve">Kiểm tra Internet / proxy của cơ quan; chạy lại </w:t>
            </w:r>
            <w:r>
              <w:rPr>
                <w:rFonts w:ascii="Consolas" w:hAnsi="Consolas"/>
                <w:color w:val="9C1C1C"/>
                <w:sz w:val="22"/>
              </w:rPr>
              <w:t>setup.bat</w:t>
            </w:r>
          </w:p>
        </w:tc>
      </w:tr>
      <w:tr>
        <w:tc>
          <w:tcPr>
            <w:tcW w:type="dxa" w:w="5128"/>
            <w:tcW w:w="3000" w:type="dxa"/>
          </w:tcPr>
          <w:p>
            <w:pPr>
              <w:spacing w:after="20"/>
            </w:pPr>
            <w:r/>
            <w:r>
              <w:rPr>
                <w:b w:val="0"/>
                <w:sz w:val="22"/>
              </w:rPr>
              <w:t>Trình duyệt không tự mở</w:t>
            </w:r>
          </w:p>
        </w:tc>
        <w:tc>
          <w:tcPr>
            <w:tcW w:type="dxa" w:w="5128"/>
            <w:tcW w:w="6600" w:type="dxa"/>
          </w:tcPr>
          <w:p>
            <w:pPr>
              <w:spacing w:after="20"/>
            </w:pPr>
            <w:r/>
            <w:r>
              <w:rPr>
                <w:b w:val="0"/>
                <w:sz w:val="22"/>
              </w:rPr>
              <w:t xml:space="preserve">Tự mở </w:t>
            </w:r>
            <w:r>
              <w:rPr>
                <w:rFonts w:ascii="Consolas" w:hAnsi="Consolas"/>
                <w:color w:val="9C1C1C"/>
                <w:sz w:val="22"/>
              </w:rPr>
              <w:t>http://localhost:8501</w:t>
            </w:r>
          </w:p>
        </w:tc>
      </w:tr>
      <w:tr>
        <w:tc>
          <w:tcPr>
            <w:tcW w:type="dxa" w:w="5128"/>
            <w:tcW w:w="3000" w:type="dxa"/>
          </w:tcPr>
          <w:p>
            <w:pPr>
              <w:spacing w:after="20"/>
            </w:pPr>
            <w:r/>
            <w:r>
              <w:rPr>
                <w:b w:val="0"/>
                <w:sz w:val="22"/>
              </w:rPr>
              <w:t>Báo cổng 8501 đang bận</w:t>
            </w:r>
          </w:p>
        </w:tc>
        <w:tc>
          <w:tcPr>
            <w:tcW w:type="dxa" w:w="5128"/>
            <w:tcW w:w="6600" w:type="dxa"/>
          </w:tcPr>
          <w:p>
            <w:pPr>
              <w:spacing w:after="20"/>
            </w:pPr>
            <w:r/>
            <w:r>
              <w:rPr>
                <w:b w:val="0"/>
                <w:sz w:val="22"/>
              </w:rPr>
              <w:t xml:space="preserve">Đã có một cửa sổ PerfTool khác đang chạy – dùng cửa sổ đó, hoặc đóng nó rồi chạy lại </w:t>
            </w:r>
            <w:r>
              <w:rPr>
                <w:rFonts w:ascii="Consolas" w:hAnsi="Consolas"/>
                <w:color w:val="9C1C1C"/>
                <w:sz w:val="22"/>
              </w:rPr>
              <w:t>run.bat</w:t>
            </w:r>
          </w:p>
        </w:tc>
      </w:tr>
      <w:tr>
        <w:tc>
          <w:tcPr>
            <w:tcW w:type="dxa" w:w="5128"/>
            <w:tcW w:w="3000" w:type="dxa"/>
          </w:tcPr>
          <w:p>
            <w:pPr>
              <w:spacing w:after="20"/>
            </w:pPr>
            <w:r/>
            <w:r>
              <w:rPr>
                <w:b w:val="0"/>
                <w:sz w:val="22"/>
              </w:rPr>
              <w:t>Bước 6 báo chưa có k6 / JMeter</w:t>
            </w:r>
          </w:p>
        </w:tc>
        <w:tc>
          <w:tcPr>
            <w:tcW w:type="dxa" w:w="5128"/>
            <w:tcW w:w="6600" w:type="dxa"/>
          </w:tcPr>
          <w:p>
            <w:pPr>
              <w:spacing w:after="20"/>
            </w:pPr>
            <w:r/>
            <w:r>
              <w:rPr>
                <w:b w:val="0"/>
                <w:sz w:val="22"/>
              </w:rPr>
              <w:t xml:space="preserve">Cài theo mục 2.2 / 2.3; với JMeter khai báo </w:t>
            </w:r>
            <w:r>
              <w:rPr>
                <w:rFonts w:ascii="Consolas" w:hAnsi="Consolas"/>
                <w:color w:val="9C1C1C"/>
                <w:sz w:val="22"/>
              </w:rPr>
              <w:t>jmeter_path</w:t>
            </w:r>
            <w:r>
              <w:rPr>
                <w:b w:val="0"/>
                <w:sz w:val="22"/>
              </w:rPr>
              <w:t xml:space="preserve"> trong </w:t>
            </w:r>
            <w:r>
              <w:rPr>
                <w:rFonts w:ascii="Consolas" w:hAnsi="Consolas"/>
                <w:color w:val="9C1C1C"/>
                <w:sz w:val="22"/>
              </w:rPr>
              <w:t>config\settings.yaml</w:t>
            </w:r>
            <w:r>
              <w:rPr>
                <w:b w:val="0"/>
                <w:sz w:val="22"/>
              </w:rPr>
              <w:t xml:space="preserve">; bấm </w:t>
            </w:r>
            <w:r>
              <w:rPr>
                <w:i/>
                <w:sz w:val="22"/>
              </w:rPr>
              <w:t>Dò lại công cụ</w:t>
            </w:r>
          </w:p>
        </w:tc>
      </w:tr>
      <w:tr>
        <w:tc>
          <w:tcPr>
            <w:tcW w:type="dxa" w:w="5128"/>
            <w:tcW w:w="3000" w:type="dxa"/>
          </w:tcPr>
          <w:p>
            <w:pPr>
              <w:spacing w:after="20"/>
            </w:pPr>
            <w:r/>
            <w:r>
              <w:rPr>
                <w:b w:val="0"/>
                <w:sz w:val="22"/>
              </w:rPr>
              <w:t>JMeter chạy lỗi ngay</w:t>
            </w:r>
          </w:p>
        </w:tc>
        <w:tc>
          <w:tcPr>
            <w:tcW w:type="dxa" w:w="5128"/>
            <w:tcW w:w="6600" w:type="dxa"/>
          </w:tcPr>
          <w:p>
            <w:pPr>
              <w:spacing w:after="20"/>
            </w:pPr>
            <w:r/>
            <w:r>
              <w:rPr>
                <w:b w:val="0"/>
                <w:sz w:val="22"/>
              </w:rPr>
              <w:t xml:space="preserve">Kiểm tra </w:t>
            </w:r>
            <w:r>
              <w:rPr>
                <w:rFonts w:ascii="Consolas" w:hAnsi="Consolas"/>
                <w:color w:val="9C1C1C"/>
                <w:sz w:val="22"/>
              </w:rPr>
              <w:t>java -version</w:t>
            </w:r>
            <w:r>
              <w:rPr>
                <w:b w:val="0"/>
                <w:sz w:val="22"/>
              </w:rPr>
              <w:t xml:space="preserve">; xem </w:t>
            </w:r>
            <w:r>
              <w:rPr>
                <w:rFonts w:ascii="Consolas" w:hAnsi="Consolas"/>
                <w:color w:val="9C1C1C"/>
                <w:sz w:val="22"/>
              </w:rPr>
              <w:t>runs\&lt;mã lượt&gt;\jmeter.log</w:t>
            </w:r>
          </w:p>
        </w:tc>
      </w:tr>
      <w:tr>
        <w:tc>
          <w:tcPr>
            <w:tcW w:type="dxa" w:w="5128"/>
            <w:tcW w:w="3000" w:type="dxa"/>
          </w:tcPr>
          <w:p>
            <w:pPr>
              <w:spacing w:after="20"/>
            </w:pPr>
            <w:r/>
            <w:r>
              <w:rPr>
                <w:b w:val="0"/>
                <w:sz w:val="22"/>
              </w:rPr>
              <w:t>Đăng nhập thất bại ở bước 3</w:t>
            </w:r>
          </w:p>
        </w:tc>
        <w:tc>
          <w:tcPr>
            <w:tcW w:type="dxa" w:w="5128"/>
            <w:tcW w:w="6600" w:type="dxa"/>
          </w:tcPr>
          <w:p>
            <w:pPr>
              <w:spacing w:after="20"/>
            </w:pPr>
            <w:r/>
            <w:r>
              <w:rPr>
                <w:b w:val="0"/>
                <w:sz w:val="22"/>
              </w:rPr>
              <w:t xml:space="preserve">Kiểm tra URL đăng nhập, tài khoản; khai báo </w:t>
            </w:r>
            <w:r>
              <w:rPr>
                <w:i/>
                <w:sz w:val="22"/>
              </w:rPr>
              <w:t>CSS selector</w:t>
            </w:r>
            <w:r>
              <w:rPr>
                <w:b w:val="0"/>
                <w:sz w:val="22"/>
              </w:rPr>
              <w:t xml:space="preserve"> ở phần </w:t>
            </w:r>
            <w:r>
              <w:rPr>
                <w:i/>
                <w:sz w:val="22"/>
              </w:rPr>
              <w:t>Tuỳ chọn đăng nhập nâng cao</w:t>
            </w:r>
            <w:r>
              <w:rPr>
                <w:b w:val="0"/>
                <w:sz w:val="22"/>
              </w:rPr>
              <w:t>; hoặc dùng chế độ tự đăng nhập</w:t>
            </w:r>
          </w:p>
        </w:tc>
      </w:tr>
      <w:tr>
        <w:tc>
          <w:tcPr>
            <w:tcW w:type="dxa" w:w="5128"/>
            <w:tcW w:w="3000" w:type="dxa"/>
          </w:tcPr>
          <w:p>
            <w:pPr>
              <w:spacing w:after="20"/>
            </w:pPr>
            <w:r/>
            <w:r>
              <w:rPr>
                <w:b w:val="0"/>
                <w:sz w:val="22"/>
              </w:rPr>
              <w:t>Bước 3 tìm thấy 0 phân hệ</w:t>
            </w:r>
          </w:p>
        </w:tc>
        <w:tc>
          <w:tcPr>
            <w:tcW w:type="dxa" w:w="5128"/>
            <w:tcW w:w="6600" w:type="dxa"/>
          </w:tcPr>
          <w:p>
            <w:pPr>
              <w:spacing w:after="20"/>
            </w:pPr>
            <w:r/>
            <w:r>
              <w:rPr>
                <w:b w:val="0"/>
                <w:sz w:val="22"/>
              </w:rPr>
              <w:t>Menu của hệ thống không dùng đường link thông thường – thêm tay phân hệ và URL vào bảng ở mục 3b</w:t>
            </w:r>
          </w:p>
        </w:tc>
      </w:tr>
      <w:tr>
        <w:tc>
          <w:tcPr>
            <w:tcW w:type="dxa" w:w="5128"/>
            <w:tcW w:w="3000" w:type="dxa"/>
          </w:tcPr>
          <w:p>
            <w:pPr>
              <w:spacing w:after="20"/>
            </w:pPr>
            <w:r/>
            <w:r>
              <w:rPr>
                <w:b w:val="0"/>
                <w:sz w:val="22"/>
              </w:rPr>
              <w:t>Bảng 3d thiếu popup / màn hình mở từ menu ⋮</w:t>
            </w:r>
          </w:p>
        </w:tc>
        <w:tc>
          <w:tcPr>
            <w:tcW w:type="dxa" w:w="5128"/>
            <w:tcW w:w="6600" w:type="dxa"/>
          </w:tcPr>
          <w:p>
            <w:pPr>
              <w:spacing w:after="20"/>
            </w:pPr>
            <w:r/>
            <w:r>
              <w:rPr>
                <w:b w:val="0"/>
                <w:sz w:val="22"/>
              </w:rPr>
              <w:t xml:space="preserve">Kiểm tra đã tick </w:t>
            </w:r>
            <w:r>
              <w:rPr>
                <w:i/>
                <w:sz w:val="22"/>
              </w:rPr>
              <w:t>Tự quét tương tác</w:t>
            </w:r>
            <w:r>
              <w:rPr>
                <w:b w:val="0"/>
                <w:sz w:val="22"/>
              </w:rPr>
              <w:t xml:space="preserve"> ở 3b rồi phân tích lại; nếu vẫn thiếu, dùng </w:t>
            </w:r>
            <w:r>
              <w:rPr>
                <w:b/>
                <w:sz w:val="22"/>
              </w:rPr>
              <w:t>3c Ghi thao tác thủ công</w:t>
            </w:r>
            <w:r>
              <w:rPr>
                <w:b w:val="0"/>
                <w:sz w:val="22"/>
              </w:rPr>
              <w:t xml:space="preserve"> để tự bấm bổ sung</w:t>
            </w:r>
          </w:p>
        </w:tc>
      </w:tr>
      <w:tr>
        <w:tc>
          <w:tcPr>
            <w:tcW w:type="dxa" w:w="5128"/>
            <w:tcW w:w="3000" w:type="dxa"/>
          </w:tcPr>
          <w:p>
            <w:pPr>
              <w:spacing w:after="20"/>
            </w:pPr>
            <w:r/>
            <w:r>
              <w:rPr>
                <w:b w:val="0"/>
                <w:sz w:val="22"/>
              </w:rPr>
              <w:t xml:space="preserve">Log tự quét ghi </w:t>
            </w:r>
            <w:r>
              <w:rPr>
                <w:i/>
                <w:sz w:val="22"/>
              </w:rPr>
              <w:t>không bấm: …</w:t>
            </w:r>
          </w:p>
        </w:tc>
        <w:tc>
          <w:tcPr>
            <w:tcW w:type="dxa" w:w="5128"/>
            <w:tcW w:w="6600" w:type="dxa"/>
          </w:tcPr>
          <w:p>
            <w:pPr>
              <w:spacing w:after="20"/>
            </w:pPr>
            <w:r/>
            <w:r>
              <w:rPr>
                <w:b w:val="0"/>
                <w:sz w:val="22"/>
              </w:rPr>
              <w:t>Mục menu có nhãn thuộc danh sách cấm (Xoá, Duyệt, Hoàn thành…) – cố ý không bấm để an toàn; nhãn vẫn được tính vào tiêu chí CRUD. Nếu cần API của thao tác đó, dùng 3c (bộ chặn ghi bật)</w:t>
            </w:r>
          </w:p>
        </w:tc>
      </w:tr>
      <w:tr>
        <w:tc>
          <w:tcPr>
            <w:tcW w:type="dxa" w:w="5128"/>
            <w:tcW w:w="3000" w:type="dxa"/>
          </w:tcPr>
          <w:p>
            <w:pPr>
              <w:spacing w:after="20"/>
            </w:pPr>
            <w:r/>
            <w:r>
              <w:rPr>
                <w:b w:val="0"/>
                <w:sz w:val="22"/>
              </w:rPr>
              <w:t>Khi ghi thủ công, màn hình tra cứu không hiện dữ liệu</w:t>
            </w:r>
          </w:p>
        </w:tc>
        <w:tc>
          <w:tcPr>
            <w:tcW w:type="dxa" w:w="5128"/>
            <w:tcW w:w="6600" w:type="dxa"/>
          </w:tcPr>
          <w:p>
            <w:pPr>
              <w:spacing w:after="20"/>
            </w:pPr>
            <w:r/>
            <w:r>
              <w:rPr>
                <w:b w:val="0"/>
                <w:sz w:val="22"/>
              </w:rPr>
              <w:t xml:space="preserve">Đang chọn mức </w:t>
            </w:r>
            <w:r>
              <w:rPr>
                <w:i/>
                <w:sz w:val="22"/>
              </w:rPr>
              <w:t>Chặn mọi request không phải GET</w:t>
            </w:r>
            <w:r>
              <w:rPr>
                <w:b w:val="0"/>
                <w:sz w:val="22"/>
              </w:rPr>
              <w:t xml:space="preserve"> – API tra cứu dùng POST bị chặn. Ghi lại với mức </w:t>
            </w:r>
            <w:r>
              <w:rPr>
                <w:i/>
                <w:sz w:val="22"/>
              </w:rPr>
              <w:t>Chặn request ghi theo từ khoá</w:t>
            </w:r>
          </w:p>
        </w:tc>
      </w:tr>
      <w:tr>
        <w:tc>
          <w:tcPr>
            <w:tcW w:type="dxa" w:w="5128"/>
            <w:tcW w:w="3000" w:type="dxa"/>
          </w:tcPr>
          <w:p>
            <w:pPr>
              <w:spacing w:after="20"/>
            </w:pPr>
            <w:r/>
            <w:r>
              <w:rPr>
                <w:b w:val="0"/>
                <w:sz w:val="22"/>
              </w:rPr>
              <w:t xml:space="preserve">Log ghi </w:t>
            </w:r>
            <w:r>
              <w:rPr>
                <w:i/>
                <w:sz w:val="22"/>
              </w:rPr>
              <w:t>🛡 Đã chặn request ghi dữ liệu</w:t>
            </w:r>
          </w:p>
        </w:tc>
        <w:tc>
          <w:tcPr>
            <w:tcW w:type="dxa" w:w="5128"/>
            <w:tcW w:w="6600" w:type="dxa"/>
          </w:tcPr>
          <w:p>
            <w:pPr>
              <w:spacing w:after="20"/>
            </w:pPr>
            <w:r/>
            <w:r>
              <w:rPr>
                <w:b w:val="0"/>
                <w:sz w:val="22"/>
              </w:rPr>
              <w:t>Bình thường: bộ chặn ghi đã huỷ request ghi, dữ liệu hệ thống không thay đổi; request vẫn được đưa vào kịch bản (mặc định tắt ở bước 5)</w:t>
            </w:r>
          </w:p>
        </w:tc>
      </w:tr>
      <w:tr>
        <w:tc>
          <w:tcPr>
            <w:tcW w:type="dxa" w:w="5128"/>
            <w:tcW w:w="3000" w:type="dxa"/>
          </w:tcPr>
          <w:p>
            <w:pPr>
              <w:spacing w:after="20"/>
            </w:pPr>
            <w:r/>
            <w:r>
              <w:rPr>
                <w:b w:val="0"/>
                <w:sz w:val="22"/>
              </w:rPr>
              <w:t>Ghi thủ công: lỡ đóng trình duyệt / bấm ⏹ Dừng</w:t>
            </w:r>
          </w:p>
        </w:tc>
        <w:tc>
          <w:tcPr>
            <w:tcW w:type="dxa" w:w="5128"/>
            <w:tcW w:w="6600" w:type="dxa"/>
          </w:tcPr>
          <w:p>
            <w:pPr>
              <w:spacing w:after="20"/>
            </w:pPr>
            <w:r/>
            <w:r>
              <w:rPr>
                <w:b w:val="0"/>
                <w:sz w:val="22"/>
              </w:rPr>
              <w:t xml:space="preserve">Phần đã ghi vẫn được lưu và gộp vào 3d; bấm </w:t>
            </w:r>
            <w:r>
              <w:rPr>
                <w:i/>
                <w:sz w:val="22"/>
              </w:rPr>
              <w:t>🎥 Bắt đầu ghi</w:t>
            </w:r>
            <w:r>
              <w:rPr>
                <w:b w:val="0"/>
                <w:sz w:val="22"/>
              </w:rPr>
              <w:t xml:space="preserve"> để ghi tiếp (các lần ghi được cộng dồn)</w:t>
            </w:r>
          </w:p>
        </w:tc>
      </w:tr>
      <w:tr>
        <w:tc>
          <w:tcPr>
            <w:tcW w:type="dxa" w:w="5128"/>
            <w:tcW w:w="3000" w:type="dxa"/>
          </w:tcPr>
          <w:p>
            <w:pPr>
              <w:spacing w:after="20"/>
            </w:pPr>
            <w:r/>
            <w:r>
              <w:rPr>
                <w:b w:val="0"/>
                <w:sz w:val="22"/>
              </w:rPr>
              <w:t>Script trả nhiều lỗi 401</w:t>
            </w:r>
          </w:p>
        </w:tc>
        <w:tc>
          <w:tcPr>
            <w:tcW w:type="dxa" w:w="5128"/>
            <w:tcW w:w="6600" w:type="dxa"/>
          </w:tcPr>
          <w:p>
            <w:pPr>
              <w:spacing w:after="20"/>
            </w:pPr>
            <w:r/>
            <w:r>
              <w:rPr>
                <w:b w:val="0"/>
                <w:sz w:val="22"/>
              </w:rPr>
              <w:t xml:space="preserve">Phiên/token không hợp lệ: ở bước 3 tick </w:t>
            </w:r>
            <w:r>
              <w:rPr>
                <w:i/>
                <w:sz w:val="22"/>
              </w:rPr>
              <w:t>Đăng nhập lại (bỏ phiên đã lưu)</w:t>
            </w:r>
            <w:r>
              <w:rPr>
                <w:b w:val="0"/>
                <w:sz w:val="22"/>
              </w:rPr>
              <w:t xml:space="preserve"> rồi quét lại; ở bước 5 bấm </w:t>
            </w:r>
            <w:r>
              <w:rPr>
                <w:i/>
                <w:sz w:val="22"/>
              </w:rPr>
              <w:t>Tạo lại từ dữ liệu crawl</w:t>
            </w:r>
          </w:p>
        </w:tc>
      </w:tr>
      <w:tr>
        <w:tc>
          <w:tcPr>
            <w:tcW w:type="dxa" w:w="5128"/>
            <w:tcW w:w="3000" w:type="dxa"/>
          </w:tcPr>
          <w:p>
            <w:pPr>
              <w:spacing w:after="20"/>
            </w:pPr>
            <w:r/>
            <w:r>
              <w:rPr>
                <w:b w:val="0"/>
                <w:sz w:val="22"/>
              </w:rPr>
              <w:t>Nhiều lỗi 429</w:t>
            </w:r>
          </w:p>
        </w:tc>
        <w:tc>
          <w:tcPr>
            <w:tcW w:type="dxa" w:w="5128"/>
            <w:tcW w:w="6600" w:type="dxa"/>
          </w:tcPr>
          <w:p>
            <w:pPr>
              <w:spacing w:after="20"/>
            </w:pPr>
            <w:r/>
            <w:r>
              <w:rPr>
                <w:b w:val="0"/>
                <w:sz w:val="22"/>
              </w:rPr>
              <w:t>Giới hạn tần suất – xem mục 5.4; thêm tài khoản kiểm thử (mục 5.2)</w:t>
            </w:r>
          </w:p>
        </w:tc>
      </w:tr>
      <w:tr>
        <w:tc>
          <w:tcPr>
            <w:tcW w:type="dxa" w:w="5128"/>
            <w:tcW w:w="3000" w:type="dxa"/>
          </w:tcPr>
          <w:p>
            <w:pPr>
              <w:spacing w:after="20"/>
            </w:pPr>
            <w:r/>
            <w:r>
              <w:rPr>
                <w:b w:val="0"/>
                <w:sz w:val="22"/>
              </w:rPr>
              <w:t xml:space="preserve">Bước 7 báo </w:t>
            </w:r>
            <w:r>
              <w:rPr>
                <w:i/>
                <w:sz w:val="22"/>
              </w:rPr>
              <w:t>tài khoản chưa có mật khẩu</w:t>
            </w:r>
          </w:p>
        </w:tc>
        <w:tc>
          <w:tcPr>
            <w:tcW w:type="dxa" w:w="5128"/>
            <w:tcW w:w="6600" w:type="dxa"/>
          </w:tcPr>
          <w:p>
            <w:pPr>
              <w:spacing w:after="20"/>
            </w:pPr>
            <w:r/>
            <w:r>
              <w:rPr>
                <w:b w:val="0"/>
                <w:sz w:val="22"/>
              </w:rPr>
              <w:t xml:space="preserve">Mật khẩu chỉ giữ trong phiên và ứng dụng vừa khởi động lại – nhập lại danh sách ở bước 1 với </w:t>
            </w:r>
            <w:r>
              <w:rPr>
                <w:i/>
                <w:sz w:val="22"/>
              </w:rPr>
              <w:t>Ghi nhớ mật khẩu</w:t>
            </w:r>
            <w:r>
              <w:rPr>
                <w:b w:val="0"/>
                <w:sz w:val="22"/>
              </w:rPr>
              <w:t xml:space="preserve"> được tick</w:t>
            </w:r>
          </w:p>
        </w:tc>
      </w:tr>
      <w:tr>
        <w:tc>
          <w:tcPr>
            <w:tcW w:type="dxa" w:w="5128"/>
            <w:tcW w:w="3000" w:type="dxa"/>
          </w:tcPr>
          <w:p>
            <w:pPr>
              <w:spacing w:after="20"/>
            </w:pPr>
            <w:r/>
            <w:r>
              <w:rPr>
                <w:i/>
                <w:sz w:val="22"/>
              </w:rPr>
              <w:t>Kiểm tra đăng nhập</w:t>
            </w:r>
            <w:r>
              <w:rPr>
                <w:b w:val="0"/>
                <w:sz w:val="22"/>
              </w:rPr>
              <w:t xml:space="preserve"> báo HTTP 401/403</w:t>
            </w:r>
          </w:p>
        </w:tc>
        <w:tc>
          <w:tcPr>
            <w:tcW w:type="dxa" w:w="5128"/>
            <w:tcW w:w="6600" w:type="dxa"/>
          </w:tcPr>
          <w:p>
            <w:pPr>
              <w:spacing w:after="20"/>
            </w:pPr>
            <w:r/>
            <w:r>
              <w:rPr>
                <w:b w:val="0"/>
                <w:sz w:val="22"/>
              </w:rPr>
              <w:t xml:space="preserve">Sai tài khoản/mật khẩu hoặc tài khoản bị khoá – sửa rồi </w:t>
            </w:r>
            <w:r>
              <w:rPr>
                <w:i/>
                <w:sz w:val="22"/>
              </w:rPr>
              <w:t>Thêm / cập nhật tài khoản</w:t>
            </w:r>
            <w:r>
              <w:rPr>
                <w:b w:val="0"/>
                <w:sz w:val="22"/>
              </w:rPr>
              <w:t xml:space="preserve"> lại (dòng mới ghi đè mật khẩu cũ)</w:t>
            </w:r>
          </w:p>
        </w:tc>
      </w:tr>
      <w:tr>
        <w:tc>
          <w:tcPr>
            <w:tcW w:type="dxa" w:w="5128"/>
            <w:tcW w:w="3000" w:type="dxa"/>
          </w:tcPr>
          <w:p>
            <w:pPr>
              <w:spacing w:after="20"/>
            </w:pPr>
            <w:r/>
            <w:r>
              <w:rPr>
                <w:b w:val="0"/>
                <w:sz w:val="22"/>
              </w:rPr>
              <w:t xml:space="preserve">Nút </w:t>
            </w:r>
            <w:r>
              <w:rPr>
                <w:i/>
                <w:sz w:val="22"/>
              </w:rPr>
              <w:t>Kiểm tra đăng nhập</w:t>
            </w:r>
            <w:r>
              <w:rPr>
                <w:b w:val="0"/>
                <w:sz w:val="22"/>
              </w:rPr>
              <w:t xml:space="preserve"> bị mờ</w:t>
            </w:r>
          </w:p>
        </w:tc>
        <w:tc>
          <w:tcPr>
            <w:tcW w:type="dxa" w:w="5128"/>
            <w:tcW w:w="6600" w:type="dxa"/>
          </w:tcPr>
          <w:p>
            <w:pPr>
              <w:spacing w:after="20"/>
            </w:pPr>
            <w:r/>
            <w:r>
              <w:rPr>
                <w:b w:val="0"/>
                <w:sz w:val="22"/>
              </w:rPr>
              <w:t>Chưa nhận diện API đăng nhập – chạy bước 3 (</w:t>
            </w:r>
            <w:r>
              <w:rPr>
                <w:i/>
                <w:sz w:val="22"/>
              </w:rPr>
              <w:t>Đăng nhập &amp; phát hiện phân hệ</w:t>
            </w:r>
            <w:r>
              <w:rPr>
                <w:b w:val="0"/>
                <w:sz w:val="22"/>
              </w:rPr>
              <w:t>) trước</w:t>
            </w:r>
          </w:p>
        </w:tc>
      </w:tr>
      <w:tr>
        <w:tc>
          <w:tcPr>
            <w:tcW w:type="dxa" w:w="5128"/>
            <w:tcW w:w="3000" w:type="dxa"/>
          </w:tcPr>
          <w:p>
            <w:pPr>
              <w:spacing w:after="20"/>
            </w:pPr>
            <w:r/>
            <w:r>
              <w:rPr>
                <w:b w:val="0"/>
                <w:sz w:val="22"/>
              </w:rPr>
              <w:t>Sau khi khởi động lại phải nhập lại mật khẩu</w:t>
            </w:r>
          </w:p>
        </w:tc>
        <w:tc>
          <w:tcPr>
            <w:tcW w:type="dxa" w:w="5128"/>
            <w:tcW w:w="6600" w:type="dxa"/>
          </w:tcPr>
          <w:p>
            <w:pPr>
              <w:spacing w:after="20"/>
            </w:pPr>
            <w:r/>
            <w:r>
              <w:rPr>
                <w:b w:val="0"/>
                <w:sz w:val="22"/>
              </w:rPr>
              <w:t xml:space="preserve">Tick </w:t>
            </w:r>
            <w:r>
              <w:rPr>
                <w:i/>
                <w:sz w:val="22"/>
              </w:rPr>
              <w:t>Ghi nhớ mật khẩu</w:t>
            </w:r>
            <w:r>
              <w:rPr>
                <w:b w:val="0"/>
                <w:sz w:val="22"/>
              </w:rPr>
              <w:t xml:space="preserve"> ở bước 1</w:t>
            </w:r>
          </w:p>
        </w:tc>
      </w:tr>
      <w:tr>
        <w:tc>
          <w:tcPr>
            <w:tcW w:type="dxa" w:w="5128"/>
            <w:tcW w:w="3000" w:type="dxa"/>
          </w:tcPr>
          <w:p>
            <w:pPr>
              <w:spacing w:after="20"/>
            </w:pPr>
            <w:r/>
            <w:r>
              <w:rPr>
                <w:b w:val="0"/>
                <w:sz w:val="22"/>
              </w:rPr>
              <w:t xml:space="preserve">Giao diện hiện dòng </w:t>
            </w:r>
            <w:r>
              <w:rPr>
                <w:i/>
                <w:sz w:val="22"/>
              </w:rPr>
              <w:t>File change – Rerun</w:t>
            </w:r>
          </w:p>
        </w:tc>
        <w:tc>
          <w:tcPr>
            <w:tcW w:type="dxa" w:w="5128"/>
            <w:tcW w:w="6600" w:type="dxa"/>
          </w:tcPr>
          <w:p>
            <w:pPr>
              <w:spacing w:after="20"/>
            </w:pPr>
            <w:r/>
            <w:r>
              <w:rPr>
                <w:b w:val="0"/>
                <w:sz w:val="22"/>
              </w:rPr>
              <w:t xml:space="preserve">Mã nguồn vừa được cập nhật; bấm </w:t>
            </w:r>
            <w:r>
              <w:rPr>
                <w:i/>
                <w:sz w:val="22"/>
              </w:rPr>
              <w:t>Rerun</w:t>
            </w:r>
            <w:r>
              <w:rPr>
                <w:b w:val="0"/>
                <w:sz w:val="22"/>
              </w:rPr>
              <w:t xml:space="preserve"> (hoặc </w:t>
            </w:r>
            <w:r>
              <w:rPr>
                <w:i/>
                <w:sz w:val="22"/>
              </w:rPr>
              <w:t>Always rerun</w:t>
            </w:r>
            <w:r>
              <w:rPr>
                <w:b w:val="0"/>
                <w:sz w:val="22"/>
              </w:rPr>
              <w:t>)</w:t>
            </w:r>
          </w:p>
        </w:tc>
      </w:tr>
      <w:tr>
        <w:tc>
          <w:tcPr>
            <w:tcW w:type="dxa" w:w="5128"/>
            <w:tcW w:w="3000" w:type="dxa"/>
          </w:tcPr>
          <w:p>
            <w:pPr>
              <w:spacing w:after="20"/>
            </w:pPr>
            <w:r/>
            <w:r>
              <w:rPr>
                <w:b w:val="0"/>
                <w:sz w:val="22"/>
              </w:rPr>
              <w:t xml:space="preserve">Bước 7 đều </w:t>
            </w:r>
            <w:r>
              <w:rPr>
                <w:i/>
                <w:sz w:val="22"/>
              </w:rPr>
              <w:t>Đã chạy xong</w:t>
            </w:r>
            <w:r>
              <w:rPr>
                <w:b w:val="0"/>
                <w:sz w:val="22"/>
              </w:rPr>
              <w:t xml:space="preserve"> nhưng bước 8 có lượt </w:t>
            </w:r>
            <w:r>
              <w:rPr>
                <w:i/>
                <w:sz w:val="22"/>
              </w:rPr>
              <w:t>Không đạt</w:t>
            </w:r>
          </w:p>
        </w:tc>
        <w:tc>
          <w:tcPr>
            <w:tcW w:type="dxa" w:w="5128"/>
            <w:tcW w:w="6600" w:type="dxa"/>
          </w:tcPr>
          <w:p>
            <w:pPr>
              <w:spacing w:after="20"/>
            </w:pPr>
            <w:r/>
            <w:r>
              <w:rPr>
                <w:b w:val="0"/>
                <w:sz w:val="22"/>
              </w:rPr>
              <w:t xml:space="preserve">Bình thường: </w:t>
            </w:r>
            <w:r>
              <w:rPr>
                <w:i/>
                <w:sz w:val="22"/>
              </w:rPr>
              <w:t>Đã chạy xong</w:t>
            </w:r>
            <w:r>
              <w:rPr>
                <w:b w:val="0"/>
                <w:sz w:val="22"/>
              </w:rPr>
              <w:t xml:space="preserve"> chỉ là trạng thái chạy, bước 8 mới so ngưỡng. Mở chi tiết lượt ở bước 8 để xem trượt vì p95 hay vì tỷ lệ lỗi (thường gặp: lỗi 429)</w:t>
            </w:r>
          </w:p>
        </w:tc>
      </w:tr>
      <w:tr>
        <w:tc>
          <w:tcPr>
            <w:tcW w:type="dxa" w:w="5128"/>
            <w:tcW w:w="3000" w:type="dxa"/>
          </w:tcPr>
          <w:p>
            <w:pPr>
              <w:spacing w:after="20"/>
            </w:pPr>
            <w:r/>
            <w:r>
              <w:rPr>
                <w:b w:val="0"/>
                <w:sz w:val="22"/>
              </w:rPr>
              <w:t>Cửa sổ Chrome ở bước 3 nhỏ, không thấy hết chức năng</w:t>
            </w:r>
          </w:p>
        </w:tc>
        <w:tc>
          <w:tcPr>
            <w:tcW w:type="dxa" w:w="5128"/>
            <w:tcW w:w="6600" w:type="dxa"/>
          </w:tcPr>
          <w:p>
            <w:pPr>
              <w:spacing w:after="20"/>
            </w:pPr>
            <w:r/>
            <w:r>
              <w:rPr>
                <w:b w:val="0"/>
                <w:sz w:val="22"/>
              </w:rPr>
              <w:t xml:space="preserve">Kiểm tra </w:t>
            </w:r>
            <w:r>
              <w:rPr>
                <w:rFonts w:ascii="Consolas" w:hAnsi="Consolas"/>
                <w:color w:val="9C1C1C"/>
                <w:sz w:val="22"/>
              </w:rPr>
              <w:t>crawler.window_size: maximized</w:t>
            </w:r>
            <w:r>
              <w:rPr>
                <w:b w:val="0"/>
                <w:sz w:val="22"/>
              </w:rPr>
              <w:t xml:space="preserve"> trong </w:t>
            </w:r>
            <w:r>
              <w:rPr>
                <w:rFonts w:ascii="Consolas" w:hAnsi="Consolas"/>
                <w:color w:val="9C1C1C"/>
                <w:sz w:val="22"/>
              </w:rPr>
              <w:t>config\settings.yaml</w:t>
            </w:r>
          </w:p>
        </w:tc>
      </w:tr>
      <w:tr>
        <w:tc>
          <w:tcPr>
            <w:tcW w:type="dxa" w:w="5128"/>
            <w:tcW w:w="3000" w:type="dxa"/>
          </w:tcPr>
          <w:p>
            <w:pPr>
              <w:spacing w:after="20"/>
            </w:pPr>
            <w:r/>
            <w:r>
              <w:rPr>
                <w:b w:val="0"/>
                <w:sz w:val="22"/>
              </w:rPr>
              <w:t>Ổ đĩa đầy</w:t>
            </w:r>
          </w:p>
        </w:tc>
        <w:tc>
          <w:tcPr>
            <w:tcW w:type="dxa" w:w="5128"/>
            <w:tcW w:w="6600" w:type="dxa"/>
          </w:tcPr>
          <w:p>
            <w:pPr>
              <w:spacing w:after="20"/>
            </w:pPr>
            <w:r/>
            <w:r>
              <w:rPr>
                <w:b w:val="0"/>
                <w:sz w:val="22"/>
              </w:rPr>
              <w:t xml:space="preserve">Bước 7 → </w:t>
            </w:r>
            <w:r>
              <w:rPr>
                <w:i/>
                <w:sz w:val="22"/>
              </w:rPr>
              <w:t>🗑 Dọn lịch sử</w:t>
            </w:r>
            <w:r>
              <w:rPr>
                <w:b w:val="0"/>
                <w:sz w:val="22"/>
              </w:rPr>
              <w:t xml:space="preserve"> tick </w:t>
            </w:r>
            <w:r>
              <w:rPr>
                <w:i/>
                <w:sz w:val="22"/>
              </w:rPr>
              <w:t>Xoá luôn thư mục kết quả trên đĩa</w:t>
            </w:r>
            <w:r>
              <w:rPr>
                <w:b w:val="0"/>
                <w:sz w:val="22"/>
              </w:rPr>
              <w:t xml:space="preserve"> (mục 5.7), hoặc xoá dự án không dùng</w:t>
            </w:r>
          </w:p>
        </w:tc>
      </w:tr>
    </w:tbl>
    <w:p>
      <w:pPr>
        <w:spacing w:after="60"/>
      </w:pPr>
    </w:p>
    <w:p>
      <w:pPr>
        <w:pStyle w:val="Heading2"/>
      </w:pPr>
      <w:r>
        <w:t>5.6. Cấu hình nâng cao (config\settings.yaml)</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6600"/>
      </w:tblGrid>
      <w:tr>
        <w:trPr>
          <w:tblHeader/>
        </w:trPr>
        <w:tc>
          <w:tcPr>
            <w:tcW w:type="dxa" w:w="5128"/>
            <w:tcW w:w="3000" w:type="dxa"/>
            <w:shd w:val="clear" w:color="auto" w:fill="D9E2F3"/>
          </w:tcPr>
          <w:p>
            <w:pPr>
              <w:spacing w:after="20"/>
              <w:jc w:val="center"/>
            </w:pPr>
            <w:r>
              <w:rPr>
                <w:b/>
                <w:sz w:val="24"/>
              </w:rPr>
              <w:t>Nhóm</w:t>
            </w:r>
          </w:p>
        </w:tc>
        <w:tc>
          <w:tcPr>
            <w:tcW w:type="dxa" w:w="5128"/>
            <w:tcW w:w="6600" w:type="dxa"/>
            <w:shd w:val="clear" w:color="auto" w:fill="D9E2F3"/>
          </w:tcPr>
          <w:p>
            <w:pPr>
              <w:spacing w:after="20"/>
              <w:jc w:val="center"/>
            </w:pPr>
            <w:r>
              <w:rPr>
                <w:b/>
                <w:sz w:val="24"/>
              </w:rPr>
              <w:t>Ý nghĩa</w:t>
            </w:r>
          </w:p>
        </w:tc>
      </w:tr>
      <w:tr>
        <w:tc>
          <w:tcPr>
            <w:tcW w:type="dxa" w:w="5128"/>
            <w:tcW w:w="3000" w:type="dxa"/>
          </w:tcPr>
          <w:p>
            <w:pPr>
              <w:spacing w:after="20"/>
            </w:pPr>
            <w:r/>
            <w:r>
              <w:rPr>
                <w:rFonts w:ascii="Consolas" w:hAnsi="Consolas"/>
                <w:color w:val="9C1C1C"/>
                <w:sz w:val="22"/>
              </w:rPr>
              <w:t>tools</w:t>
            </w:r>
          </w:p>
        </w:tc>
        <w:tc>
          <w:tcPr>
            <w:tcW w:type="dxa" w:w="5128"/>
            <w:tcW w:w="6600" w:type="dxa"/>
          </w:tcPr>
          <w:p>
            <w:pPr>
              <w:spacing w:after="20"/>
            </w:pPr>
            <w:r/>
            <w:r>
              <w:rPr>
                <w:b w:val="0"/>
                <w:sz w:val="22"/>
              </w:rPr>
              <w:t>Đường dẫn k6 / JMeter (để trống = tự tìm)</w:t>
            </w:r>
          </w:p>
        </w:tc>
      </w:tr>
      <w:tr>
        <w:tc>
          <w:tcPr>
            <w:tcW w:type="dxa" w:w="5128"/>
            <w:tcW w:w="3000" w:type="dxa"/>
          </w:tcPr>
          <w:p>
            <w:pPr>
              <w:spacing w:after="20"/>
            </w:pPr>
            <w:r/>
            <w:r>
              <w:rPr>
                <w:rFonts w:ascii="Consolas" w:hAnsi="Consolas"/>
                <w:color w:val="9C1C1C"/>
                <w:sz w:val="22"/>
              </w:rPr>
              <w:t>crawler</w:t>
            </w:r>
          </w:p>
        </w:tc>
        <w:tc>
          <w:tcPr>
            <w:tcW w:type="dxa" w:w="5128"/>
            <w:tcW w:w="6600" w:type="dxa"/>
          </w:tcPr>
          <w:p>
            <w:pPr>
              <w:spacing w:after="20"/>
            </w:pPr>
            <w:r/>
            <w:r>
              <w:rPr>
                <w:b w:val="0"/>
                <w:sz w:val="22"/>
              </w:rPr>
              <w:t>Thời gian chờ tải trang, số màn hình quét tối đa mỗi phân hệ, độ sâu duyệt link, từ khoá link cần bỏ qua, quét tương tác (</w:t>
            </w:r>
            <w:r>
              <w:rPr>
                <w:rFonts w:ascii="Consolas" w:hAnsi="Consolas"/>
                <w:color w:val="9C1C1C"/>
                <w:sz w:val="22"/>
              </w:rPr>
              <w:t>max_popups_per_page</w:t>
            </w:r>
            <w:r>
              <w:rPr>
                <w:b w:val="0"/>
                <w:sz w:val="22"/>
              </w:rPr>
              <w:t xml:space="preserve">, </w:t>
            </w:r>
            <w:r>
              <w:rPr>
                <w:rFonts w:ascii="Consolas" w:hAnsi="Consolas"/>
                <w:color w:val="9C1C1C"/>
                <w:sz w:val="22"/>
              </w:rPr>
              <w:t>popup_triggers</w:t>
            </w:r>
            <w:r>
              <w:rPr>
                <w:b w:val="0"/>
                <w:sz w:val="22"/>
              </w:rPr>
              <w:t xml:space="preserve">, </w:t>
            </w:r>
            <w:r>
              <w:rPr>
                <w:rFonts w:ascii="Consolas" w:hAnsi="Consolas"/>
                <w:color w:val="9C1C1C"/>
                <w:sz w:val="22"/>
              </w:rPr>
              <w:t>popup_blacklist</w:t>
            </w:r>
            <w:r>
              <w:rPr>
                <w:b w:val="0"/>
                <w:sz w:val="22"/>
              </w:rPr>
              <w:t xml:space="preserve">, </w:t>
            </w:r>
            <w:r>
              <w:rPr>
                <w:rFonts w:ascii="Consolas" w:hAnsi="Consolas"/>
                <w:color w:val="9C1C1C"/>
                <w:sz w:val="22"/>
              </w:rPr>
              <w:t>max_menus_per_page</w:t>
            </w:r>
            <w:r>
              <w:rPr>
                <w:b w:val="0"/>
                <w:sz w:val="22"/>
              </w:rPr>
              <w:t xml:space="preserve">, </w:t>
            </w:r>
            <w:r>
              <w:rPr>
                <w:rFonts w:ascii="Consolas" w:hAnsi="Consolas"/>
                <w:color w:val="9C1C1C"/>
                <w:sz w:val="22"/>
              </w:rPr>
              <w:t>max_menu_items</w:t>
            </w:r>
            <w:r>
              <w:rPr>
                <w:b w:val="0"/>
                <w:sz w:val="22"/>
              </w:rPr>
              <w:t xml:space="preserve">, </w:t>
            </w:r>
            <w:r>
              <w:rPr>
                <w:rFonts w:ascii="Consolas" w:hAnsi="Consolas"/>
                <w:color w:val="9C1C1C"/>
                <w:sz w:val="22"/>
              </w:rPr>
              <w:t>max_tabs_per_page</w:t>
            </w:r>
            <w:r>
              <w:rPr>
                <w:b w:val="0"/>
                <w:sz w:val="22"/>
              </w:rPr>
              <w:t xml:space="preserve">, </w:t>
            </w:r>
            <w:r>
              <w:rPr>
                <w:rFonts w:ascii="Consolas" w:hAnsi="Consolas"/>
                <w:color w:val="9C1C1C"/>
                <w:sz w:val="22"/>
              </w:rPr>
              <w:t>search_words</w:t>
            </w:r>
            <w:r>
              <w:rPr>
                <w:b w:val="0"/>
                <w:sz w:val="22"/>
              </w:rPr>
              <w:t>), bộ chặn ghi (</w:t>
            </w:r>
            <w:r>
              <w:rPr>
                <w:rFonts w:ascii="Consolas" w:hAnsi="Consolas"/>
                <w:color w:val="9C1C1C"/>
                <w:sz w:val="22"/>
              </w:rPr>
              <w:t>write_guard</w:t>
            </w:r>
            <w:r>
              <w:rPr>
                <w:b w:val="0"/>
                <w:sz w:val="22"/>
              </w:rPr>
              <w:t xml:space="preserve">, </w:t>
            </w:r>
            <w:r>
              <w:rPr>
                <w:rFonts w:ascii="Consolas" w:hAnsi="Consolas"/>
                <w:color w:val="9C1C1C"/>
                <w:sz w:val="22"/>
              </w:rPr>
              <w:t>write_keywords</w:t>
            </w:r>
            <w:r>
              <w:rPr>
                <w:b w:val="0"/>
                <w:sz w:val="22"/>
              </w:rPr>
              <w:t xml:space="preserve">, </w:t>
            </w:r>
            <w:r>
              <w:rPr>
                <w:rFonts w:ascii="Consolas" w:hAnsi="Consolas"/>
                <w:color w:val="9C1C1C"/>
                <w:sz w:val="22"/>
              </w:rPr>
              <w:t>read_prefixes</w:t>
            </w:r>
            <w:r>
              <w:rPr>
                <w:b w:val="0"/>
                <w:sz w:val="22"/>
              </w:rPr>
              <w:t xml:space="preserve">, </w:t>
            </w:r>
            <w:r>
              <w:rPr>
                <w:rFonts w:ascii="Consolas" w:hAnsi="Consolas"/>
                <w:color w:val="9C1C1C"/>
                <w:sz w:val="22"/>
              </w:rPr>
              <w:t>weak_read_prefixes</w:t>
            </w:r>
            <w:r>
              <w:rPr>
                <w:b w:val="0"/>
                <w:sz w:val="22"/>
              </w:rPr>
              <w:t xml:space="preserve">, </w:t>
            </w:r>
            <w:r>
              <w:rPr>
                <w:rFonts w:ascii="Consolas" w:hAnsi="Consolas"/>
                <w:color w:val="9C1C1C"/>
                <w:sz w:val="22"/>
              </w:rPr>
              <w:t>read_keywords</w:t>
            </w:r>
            <w:r>
              <w:rPr>
                <w:b w:val="0"/>
                <w:sz w:val="22"/>
              </w:rPr>
              <w:t xml:space="preserve">), thời gian ghi thủ công tối đa </w:t>
            </w:r>
            <w:r>
              <w:rPr>
                <w:rFonts w:ascii="Consolas" w:hAnsi="Consolas"/>
                <w:color w:val="9C1C1C"/>
                <w:sz w:val="22"/>
              </w:rPr>
              <w:t>record_max_minutes</w:t>
            </w:r>
            <w:r>
              <w:rPr>
                <w:b w:val="0"/>
                <w:sz w:val="22"/>
              </w:rPr>
              <w:t xml:space="preserve">, kích thước cửa sổ trình duyệt </w:t>
            </w:r>
            <w:r>
              <w:rPr>
                <w:rFonts w:ascii="Consolas" w:hAnsi="Consolas"/>
                <w:color w:val="9C1C1C"/>
                <w:sz w:val="22"/>
              </w:rPr>
              <w:t>window_size</w:t>
            </w:r>
            <w:r>
              <w:rPr>
                <w:b w:val="0"/>
                <w:sz w:val="22"/>
              </w:rPr>
              <w:t xml:space="preserve"> (</w:t>
            </w:r>
            <w:r>
              <w:rPr>
                <w:rFonts w:ascii="Consolas" w:hAnsi="Consolas"/>
                <w:color w:val="9C1C1C"/>
                <w:sz w:val="22"/>
              </w:rPr>
              <w:t>maximized</w:t>
            </w:r>
            <w:r>
              <w:rPr>
                <w:b w:val="0"/>
                <w:sz w:val="22"/>
              </w:rPr>
              <w:t xml:space="preserve"> = toàn màn hình – mặc định, hoặc cố định dạng </w:t>
            </w:r>
            <w:r>
              <w:rPr>
                <w:rFonts w:ascii="Consolas" w:hAnsi="Consolas"/>
                <w:color w:val="9C1C1C"/>
                <w:sz w:val="22"/>
              </w:rPr>
              <w:t>1440x900</w:t>
            </w:r>
            <w:r>
              <w:rPr>
                <w:b w:val="0"/>
                <w:sz w:val="22"/>
              </w:rPr>
              <w:t>; khi chạy ẩn dùng 1920x1080) (chế độ chạy ẩn trình duyệt chỉnh ở bước 1)</w:t>
            </w:r>
          </w:p>
        </w:tc>
      </w:tr>
      <w:tr>
        <w:tc>
          <w:tcPr>
            <w:tcW w:type="dxa" w:w="5128"/>
            <w:tcW w:w="3000" w:type="dxa"/>
          </w:tcPr>
          <w:p>
            <w:pPr>
              <w:spacing w:after="20"/>
            </w:pPr>
            <w:r/>
            <w:r>
              <w:rPr>
                <w:rFonts w:ascii="Consolas" w:hAnsi="Consolas"/>
                <w:color w:val="9C1C1C"/>
                <w:sz w:val="22"/>
              </w:rPr>
              <w:t>scoring</w:t>
            </w:r>
          </w:p>
        </w:tc>
        <w:tc>
          <w:tcPr>
            <w:tcW w:type="dxa" w:w="5128"/>
            <w:tcW w:w="6600" w:type="dxa"/>
          </w:tcPr>
          <w:p>
            <w:pPr>
              <w:spacing w:after="20"/>
            </w:pPr>
            <w:r/>
            <w:r>
              <w:rPr>
                <w:b w:val="0"/>
                <w:sz w:val="22"/>
              </w:rPr>
              <w:t>Trọng số mặc định 6 tiêu chí, số UC đề xuất, nhóm từ khoá theo loại thao tác (</w:t>
            </w:r>
            <w:r>
              <w:rPr>
                <w:rFonts w:ascii="Consolas" w:hAnsi="Consolas"/>
                <w:color w:val="9C1C1C"/>
                <w:sz w:val="22"/>
              </w:rPr>
              <w:t>operation_groups</w:t>
            </w:r>
            <w:r>
              <w:rPr>
                <w:b w:val="0"/>
                <w:sz w:val="22"/>
              </w:rPr>
              <w:t>), chế độ mức trần (</w:t>
            </w:r>
            <w:r>
              <w:rPr>
                <w:rFonts w:ascii="Consolas" w:hAnsi="Consolas"/>
                <w:color w:val="9C1C1C"/>
                <w:sz w:val="22"/>
              </w:rPr>
              <w:t>caps_mode</w:t>
            </w:r>
            <w:r>
              <w:rPr>
                <w:b w:val="0"/>
                <w:sz w:val="22"/>
              </w:rPr>
              <w:t>), mức trần cố định (</w:t>
            </w:r>
            <w:r>
              <w:rPr>
                <w:rFonts w:ascii="Consolas" w:hAnsi="Consolas"/>
                <w:color w:val="9C1C1C"/>
                <w:sz w:val="22"/>
              </w:rPr>
              <w:t>caps</w:t>
            </w:r>
            <w:r>
              <w:rPr>
                <w:b w:val="0"/>
                <w:sz w:val="22"/>
              </w:rPr>
              <w:t>) và mức sàn cho mức trần tự động (</w:t>
            </w:r>
            <w:r>
              <w:rPr>
                <w:rFonts w:ascii="Consolas" w:hAnsi="Consolas"/>
                <w:color w:val="9C1C1C"/>
                <w:sz w:val="22"/>
              </w:rPr>
              <w:t>cap_floor</w:t>
            </w:r>
            <w:r>
              <w:rPr>
                <w:b w:val="0"/>
                <w:sz w:val="22"/>
              </w:rPr>
              <w:t>)</w:t>
            </w:r>
          </w:p>
        </w:tc>
      </w:tr>
      <w:tr>
        <w:tc>
          <w:tcPr>
            <w:tcW w:type="dxa" w:w="5128"/>
            <w:tcW w:w="3000" w:type="dxa"/>
          </w:tcPr>
          <w:p>
            <w:pPr>
              <w:spacing w:after="20"/>
            </w:pPr>
            <w:r/>
            <w:r>
              <w:rPr>
                <w:rFonts w:ascii="Consolas" w:hAnsi="Consolas"/>
                <w:color w:val="9C1C1C"/>
                <w:sz w:val="22"/>
              </w:rPr>
              <w:t>report.template</w:t>
            </w:r>
          </w:p>
        </w:tc>
        <w:tc>
          <w:tcPr>
            <w:tcW w:type="dxa" w:w="5128"/>
            <w:tcW w:w="6600" w:type="dxa"/>
          </w:tcPr>
          <w:p>
            <w:pPr>
              <w:spacing w:after="20"/>
            </w:pPr>
            <w:r/>
            <w:r>
              <w:rPr>
                <w:b w:val="0"/>
                <w:sz w:val="22"/>
              </w:rPr>
              <w:t xml:space="preserve">File mẫu báo cáo Word (mặc định </w:t>
            </w:r>
            <w:r>
              <w:rPr>
                <w:rFonts w:ascii="Consolas" w:hAnsi="Consolas"/>
                <w:color w:val="9C1C1C"/>
                <w:sz w:val="22"/>
              </w:rPr>
              <w:t>Template_BaoCaoHieuNang.docx</w:t>
            </w:r>
            <w:r>
              <w:rPr>
                <w:b w:val="0"/>
                <w:sz w:val="22"/>
              </w:rPr>
              <w:t>)</w:t>
            </w:r>
          </w:p>
        </w:tc>
      </w:tr>
    </w:tbl>
    <w:p>
      <w:pPr>
        <w:spacing w:after="60"/>
      </w:pPr>
    </w:p>
    <w:p>
      <w:pPr>
        <w:spacing w:after="120"/>
      </w:pPr>
      <w:r>
        <w:rPr>
          <w:b w:val="0"/>
          <w:sz w:val="24"/>
        </w:rPr>
        <w:t>Sửa xong cần đóng và mở lại ứng dụng (</w:t>
      </w:r>
      <w:r>
        <w:rPr>
          <w:rFonts w:ascii="Consolas" w:hAnsi="Consolas"/>
          <w:color w:val="9C1C1C"/>
          <w:sz w:val="24"/>
        </w:rPr>
        <w:t>run.bat</w:t>
      </w:r>
      <w:r>
        <w:rPr>
          <w:b w:val="0"/>
          <w:sz w:val="24"/>
        </w:rPr>
        <w:t>).</w:t>
      </w:r>
    </w:p>
    <w:p>
      <w:pPr>
        <w:pStyle w:val="Heading2"/>
      </w:pPr>
      <w:r>
        <w:t>5.7. Theo dõi tiến trình và quản lý lịch sử lượt chạy</w:t>
      </w:r>
    </w:p>
    <w:p>
      <w:pPr>
        <w:spacing w:after="120"/>
      </w:pPr>
      <w:r>
        <w:rPr>
          <w:b/>
          <w:sz w:val="24"/>
        </w:rPr>
        <w:t>Khung tiến trình</w:t>
      </w:r>
      <w:r>
        <w:rPr>
          <w:b w:val="0"/>
          <w:sz w:val="24"/>
        </w:rPr>
        <w:t xml:space="preserve"> (bước 3: </w:t>
      </w:r>
      <w:r>
        <w:rPr>
          <w:i/>
          <w:sz w:val="24"/>
        </w:rPr>
        <w:t>📜 Phát hiện phân hệ</w:t>
      </w:r>
      <w:r>
        <w:rPr>
          <w:b w:val="0"/>
          <w:sz w:val="24"/>
        </w:rPr>
        <w:t xml:space="preserve">, </w:t>
      </w:r>
      <w:r>
        <w:rPr>
          <w:i/>
          <w:sz w:val="24"/>
        </w:rPr>
        <w:t>📜 Phân tích phân hệ</w:t>
      </w:r>
      <w:r>
        <w:rPr>
          <w:b w:val="0"/>
          <w:sz w:val="24"/>
        </w:rPr>
        <w:t xml:space="preserve">; bước 7: </w:t>
      </w:r>
      <w:r>
        <w:rPr>
          <w:i/>
          <w:sz w:val="24"/>
        </w:rPr>
        <w:t>📜 Tiến trình chạy test</w:t>
      </w:r>
      <w:r>
        <w:rPr>
          <w:b w:val="0"/>
          <w:sz w:val="24"/>
        </w:rPr>
        <w:t>):</w:t>
      </w:r>
    </w:p>
    <w:p>
      <w:pPr>
        <w:spacing w:after="60"/>
        <w:ind w:left="360" w:hanging="240"/>
      </w:pPr>
      <w:r>
        <w:rPr>
          <w:b w:val="0"/>
          <w:sz w:val="24"/>
        </w:rPr>
        <w:t xml:space="preserve">• Là nhóm </w:t>
      </w:r>
      <w:r>
        <w:rPr>
          <w:b/>
          <w:sz w:val="24"/>
        </w:rPr>
        <w:t>thu gọn / mở rộng</w:t>
      </w:r>
      <w:r>
        <w:rPr>
          <w:b w:val="0"/>
          <w:sz w:val="24"/>
        </w:rPr>
        <w:t xml:space="preserve"> (bấm vào tiêu đề), tự mở khi đang chạy.</w:t>
      </w:r>
    </w:p>
    <w:p>
      <w:pPr>
        <w:spacing w:after="60"/>
        <w:ind w:left="360" w:hanging="240"/>
      </w:pPr>
      <w:r>
        <w:rPr>
          <w:b w:val="0"/>
          <w:sz w:val="24"/>
        </w:rPr>
        <w:t xml:space="preserve">• Tiêu đề ghi trạng thái và tự cập nhật mỗi 2 giây, ví dụ: </w:t>
      </w:r>
      <w:r>
        <w:rPr>
          <w:i/>
          <w:sz w:val="24"/>
        </w:rPr>
        <w:t>📜 Tiến trình chạy test – ⏳ Đang chạy · 3/5 · bắt đầu 2026-09-23 15:58:09</w:t>
      </w:r>
      <w:r>
        <w:rPr>
          <w:b w:val="0"/>
          <w:sz w:val="24"/>
        </w:rPr>
        <w:t xml:space="preserve"> (3/5 = đang chạy lượt thứ 3 trong 5 lượt). Khi xong có thêm </w:t>
      </w:r>
      <w:r>
        <w:rPr>
          <w:i/>
          <w:sz w:val="24"/>
        </w:rPr>
        <w:t>· kết thúc …</w:t>
      </w:r>
      <w:r>
        <w:rPr>
          <w:b w:val="0"/>
          <w:sz w:val="24"/>
        </w:rPr>
        <w:t>.</w:t>
      </w:r>
    </w:p>
    <w:p>
      <w:pPr>
        <w:spacing w:after="60"/>
        <w:ind w:left="360" w:hanging="240"/>
      </w:pPr>
      <w:r>
        <w:rPr>
          <w:b w:val="0"/>
          <w:sz w:val="24"/>
        </w:rPr>
        <w:t xml:space="preserve">• Bên trong khung có nút </w:t>
      </w:r>
      <w:r>
        <w:rPr>
          <w:b/>
          <w:sz w:val="24"/>
        </w:rPr>
        <w:t>⏹ Dừng</w:t>
      </w:r>
      <w:r>
        <w:rPr>
          <w:b w:val="0"/>
          <w:sz w:val="24"/>
        </w:rPr>
        <w:t xml:space="preserve"> (chỉ hiện khi đang chạy) và log, </w:t>
      </w:r>
      <w:r>
        <w:rPr>
          <w:b/>
          <w:sz w:val="24"/>
        </w:rPr>
        <w:t>dòng mới nhất nằm trên cùng</w:t>
      </w:r>
      <w:r>
        <w:rPr>
          <w:b w:val="0"/>
          <w:sz w:val="24"/>
        </w:rPr>
        <w:t>.</w:t>
      </w:r>
    </w:p>
    <w:p>
      <w:pPr>
        <w:spacing w:after="120"/>
      </w:pPr>
      <w:r>
        <w:rPr>
          <w:b/>
          <w:sz w:val="24"/>
        </w:rPr>
        <w:t>Trạng thái lượt chạy</w:t>
      </w:r>
      <w:r>
        <w:rPr>
          <w:b w:val="0"/>
          <w:sz w:val="24"/>
        </w:rPr>
        <w:t xml:space="preserve"> (bảng </w:t>
      </w:r>
      <w:r>
        <w:rPr>
          <w:i/>
          <w:sz w:val="24"/>
        </w:rPr>
        <w:t>Lịch sử lượt chạy</w:t>
      </w:r>
      <w:r>
        <w:rPr>
          <w:b w:val="0"/>
          <w:sz w:val="24"/>
        </w:rPr>
        <w:t>, bước 7):</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6600"/>
      </w:tblGrid>
      <w:tr>
        <w:trPr>
          <w:tblHeader/>
        </w:trPr>
        <w:tc>
          <w:tcPr>
            <w:tcW w:type="dxa" w:w="5128"/>
            <w:tcW w:w="3000" w:type="dxa"/>
            <w:shd w:val="clear" w:color="auto" w:fill="D9E2F3"/>
          </w:tcPr>
          <w:p>
            <w:pPr>
              <w:spacing w:after="20"/>
              <w:jc w:val="center"/>
            </w:pPr>
            <w:r>
              <w:rPr>
                <w:b/>
                <w:sz w:val="24"/>
              </w:rPr>
              <w:t>Trạng thái</w:t>
            </w:r>
          </w:p>
        </w:tc>
        <w:tc>
          <w:tcPr>
            <w:tcW w:type="dxa" w:w="5128"/>
            <w:tcW w:w="6600" w:type="dxa"/>
            <w:shd w:val="clear" w:color="auto" w:fill="D9E2F3"/>
          </w:tcPr>
          <w:p>
            <w:pPr>
              <w:spacing w:after="20"/>
              <w:jc w:val="center"/>
            </w:pPr>
            <w:r>
              <w:rPr>
                <w:b/>
                <w:sz w:val="24"/>
              </w:rPr>
              <w:t>Ý nghĩa</w:t>
            </w:r>
          </w:p>
        </w:tc>
      </w:tr>
      <w:tr>
        <w:tc>
          <w:tcPr>
            <w:tcW w:type="dxa" w:w="5128"/>
            <w:tcW w:w="3000" w:type="dxa"/>
          </w:tcPr>
          <w:p>
            <w:pPr>
              <w:spacing w:after="20"/>
            </w:pPr>
            <w:r/>
            <w:r>
              <w:rPr>
                <w:b w:val="0"/>
                <w:sz w:val="22"/>
              </w:rPr>
              <w:t>🕓 Chờ chạy</w:t>
            </w:r>
          </w:p>
        </w:tc>
        <w:tc>
          <w:tcPr>
            <w:tcW w:type="dxa" w:w="5128"/>
            <w:tcW w:w="6600" w:type="dxa"/>
          </w:tcPr>
          <w:p>
            <w:pPr>
              <w:spacing w:after="20"/>
            </w:pPr>
            <w:r/>
            <w:r>
              <w:rPr>
                <w:b w:val="0"/>
                <w:sz w:val="22"/>
              </w:rPr>
              <w:t>Đã sinh script, chưa chạy</w:t>
            </w:r>
          </w:p>
        </w:tc>
      </w:tr>
      <w:tr>
        <w:tc>
          <w:tcPr>
            <w:tcW w:type="dxa" w:w="5128"/>
            <w:tcW w:w="3000" w:type="dxa"/>
          </w:tcPr>
          <w:p>
            <w:pPr>
              <w:spacing w:after="20"/>
            </w:pPr>
            <w:r/>
            <w:r>
              <w:rPr>
                <w:b w:val="0"/>
                <w:sz w:val="22"/>
              </w:rPr>
              <w:t>⏳ Đang chạy</w:t>
            </w:r>
          </w:p>
        </w:tc>
        <w:tc>
          <w:tcPr>
            <w:tcW w:type="dxa" w:w="5128"/>
            <w:tcW w:w="6600" w:type="dxa"/>
          </w:tcPr>
          <w:p>
            <w:pPr>
              <w:spacing w:after="20"/>
            </w:pPr>
            <w:r/>
            <w:r>
              <w:rPr>
                <w:b w:val="0"/>
                <w:sz w:val="22"/>
              </w:rPr>
              <w:t xml:space="preserve">k6/JMeter đang chạy (cột </w:t>
            </w:r>
            <w:r>
              <w:rPr>
                <w:i/>
                <w:sz w:val="22"/>
              </w:rPr>
              <w:t>Tiến độ</w:t>
            </w:r>
            <w:r>
              <w:rPr>
                <w:b w:val="0"/>
                <w:sz w:val="22"/>
              </w:rPr>
              <w:t xml:space="preserve"> cập nhật theo %)</w:t>
            </w:r>
          </w:p>
        </w:tc>
      </w:tr>
      <w:tr>
        <w:tc>
          <w:tcPr>
            <w:tcW w:type="dxa" w:w="5128"/>
            <w:tcW w:w="3000" w:type="dxa"/>
          </w:tcPr>
          <w:p>
            <w:pPr>
              <w:spacing w:after="20"/>
            </w:pPr>
            <w:r/>
            <w:r>
              <w:rPr>
                <w:b w:val="0"/>
                <w:sz w:val="22"/>
              </w:rPr>
              <w:t>✅ Đã chạy xong</w:t>
            </w:r>
          </w:p>
        </w:tc>
        <w:tc>
          <w:tcPr>
            <w:tcW w:type="dxa" w:w="5128"/>
            <w:tcW w:w="6600" w:type="dxa"/>
          </w:tcPr>
          <w:p>
            <w:pPr>
              <w:spacing w:after="20"/>
            </w:pPr>
            <w:r/>
            <w:r>
              <w:rPr>
                <w:b w:val="0"/>
                <w:sz w:val="22"/>
              </w:rPr>
              <w:t xml:space="preserve">Chạy hết thời gian cấu hình và có file kết quả. </w:t>
            </w:r>
            <w:r>
              <w:rPr>
                <w:b/>
                <w:sz w:val="22"/>
              </w:rPr>
              <w:t>Không có nghĩa là Đạt</w:t>
            </w:r>
            <w:r>
              <w:rPr>
                <w:b w:val="0"/>
                <w:sz w:val="22"/>
              </w:rPr>
              <w:t xml:space="preserve"> – bước 8 mới so ngưỡng</w:t>
            </w:r>
          </w:p>
        </w:tc>
      </w:tr>
      <w:tr>
        <w:tc>
          <w:tcPr>
            <w:tcW w:type="dxa" w:w="5128"/>
            <w:tcW w:w="3000" w:type="dxa"/>
          </w:tcPr>
          <w:p>
            <w:pPr>
              <w:spacing w:after="20"/>
            </w:pPr>
            <w:r/>
            <w:r>
              <w:rPr>
                <w:b w:val="0"/>
                <w:sz w:val="22"/>
              </w:rPr>
              <w:t>❌ Lỗi</w:t>
            </w:r>
          </w:p>
        </w:tc>
        <w:tc>
          <w:tcPr>
            <w:tcW w:type="dxa" w:w="5128"/>
            <w:tcW w:w="6600" w:type="dxa"/>
          </w:tcPr>
          <w:p>
            <w:pPr>
              <w:spacing w:after="20"/>
            </w:pPr>
            <w:r/>
            <w:r>
              <w:rPr>
                <w:b w:val="0"/>
                <w:sz w:val="22"/>
              </w:rPr>
              <w:t>Công cụ lỗi khi chạy (xem log)</w:t>
            </w:r>
          </w:p>
        </w:tc>
      </w:tr>
      <w:tr>
        <w:tc>
          <w:tcPr>
            <w:tcW w:type="dxa" w:w="5128"/>
            <w:tcW w:w="3000" w:type="dxa"/>
          </w:tcPr>
          <w:p>
            <w:pPr>
              <w:spacing w:after="20"/>
            </w:pPr>
            <w:r/>
            <w:r>
              <w:rPr>
                <w:b w:val="0"/>
                <w:sz w:val="22"/>
              </w:rPr>
              <w:t>⏹ Đã dừng</w:t>
            </w:r>
          </w:p>
        </w:tc>
        <w:tc>
          <w:tcPr>
            <w:tcW w:type="dxa" w:w="5128"/>
            <w:tcW w:w="6600" w:type="dxa"/>
          </w:tcPr>
          <w:p>
            <w:pPr>
              <w:spacing w:after="20"/>
            </w:pPr>
            <w:r/>
            <w:r>
              <w:rPr>
                <w:b w:val="0"/>
                <w:sz w:val="22"/>
              </w:rPr>
              <w:t xml:space="preserve">Bị bấm </w:t>
            </w:r>
            <w:r>
              <w:rPr>
                <w:i/>
                <w:sz w:val="22"/>
              </w:rPr>
              <w:t>Dừng</w:t>
            </w:r>
            <w:r>
              <w:rPr>
                <w:b w:val="0"/>
                <w:sz w:val="22"/>
              </w:rPr>
              <w:t xml:space="preserve"> giữa chừng</w:t>
            </w:r>
          </w:p>
        </w:tc>
      </w:tr>
    </w:tbl>
    <w:p>
      <w:pPr>
        <w:spacing w:after="60"/>
      </w:pPr>
    </w:p>
    <w:p>
      <w:pPr>
        <w:spacing w:after="120"/>
      </w:pPr>
      <w:r>
        <w:rPr>
          <w:b/>
          <w:sz w:val="24"/>
        </w:rPr>
        <w:t>Xoá lượt chạy:</w:t>
      </w:r>
    </w:p>
    <w:p>
      <w:pPr>
        <w:spacing w:after="60"/>
        <w:ind w:left="360" w:hanging="240"/>
      </w:pPr>
      <w:r>
        <w:rPr>
          <w:b w:val="0"/>
          <w:sz w:val="24"/>
        </w:rPr>
        <w:t xml:space="preserve">• </w:t>
      </w:r>
      <w:r>
        <w:rPr>
          <w:b/>
          <w:sz w:val="24"/>
        </w:rPr>
        <w:t>Xoá từng lượt:</w:t>
      </w:r>
      <w:r>
        <w:rPr>
          <w:b w:val="0"/>
          <w:sz w:val="24"/>
        </w:rPr>
        <w:t xml:space="preserve"> tick ô đầu dòng trong bảng (chọn được nhiều dòng) → khung </w:t>
      </w:r>
      <w:r>
        <w:rPr>
          <w:i/>
          <w:sz w:val="24"/>
        </w:rPr>
        <w:t>Đã chọn N lượt</w:t>
      </w:r>
      <w:r>
        <w:rPr>
          <w:b w:val="0"/>
          <w:sz w:val="24"/>
        </w:rPr>
        <w:t xml:space="preserve"> hiện ra ngay dưới bảng → </w:t>
      </w:r>
      <w:r>
        <w:rPr>
          <w:b/>
          <w:sz w:val="24"/>
        </w:rPr>
        <w:t>🗑 Xoá N lượt</w:t>
      </w:r>
      <w:r>
        <w:rPr>
          <w:b w:val="0"/>
          <w:sz w:val="24"/>
        </w:rPr>
        <w:t>. Bỏ tick để huỷ.</w:t>
      </w:r>
    </w:p>
    <w:p>
      <w:pPr>
        <w:spacing w:after="60"/>
        <w:ind w:left="360" w:hanging="240"/>
      </w:pPr>
      <w:r>
        <w:rPr>
          <w:b w:val="0"/>
          <w:sz w:val="24"/>
        </w:rPr>
        <w:t xml:space="preserve">• </w:t>
      </w:r>
      <w:r>
        <w:rPr>
          <w:b/>
          <w:sz w:val="24"/>
        </w:rPr>
        <w:t>🗑 Dọn lịch sử:</w:t>
      </w:r>
      <w:r>
        <w:rPr>
          <w:b w:val="0"/>
          <w:sz w:val="24"/>
        </w:rPr>
        <w:t xml:space="preserve"> xoá theo trạng thái (chọn một hoặc nhiều trạng thái, mặc định </w:t>
      </w:r>
      <w:r>
        <w:rPr>
          <w:i/>
          <w:sz w:val="24"/>
        </w:rPr>
        <w:t>Lỗi</w:t>
      </w:r>
      <w:r>
        <w:rPr>
          <w:b w:val="0"/>
          <w:sz w:val="24"/>
        </w:rPr>
        <w:t xml:space="preserve"> và </w:t>
      </w:r>
      <w:r>
        <w:rPr>
          <w:i/>
          <w:sz w:val="24"/>
        </w:rPr>
        <w:t>Đã dừng</w:t>
      </w:r>
      <w:r>
        <w:rPr>
          <w:b w:val="0"/>
          <w:sz w:val="24"/>
        </w:rPr>
        <w:t xml:space="preserve">) hoặc </w:t>
      </w:r>
      <w:r>
        <w:rPr>
          <w:b/>
          <w:sz w:val="24"/>
        </w:rPr>
        <w:t>Xoá tất cả</w:t>
      </w:r>
      <w:r>
        <w:rPr>
          <w:b w:val="0"/>
          <w:sz w:val="24"/>
        </w:rPr>
        <w:t xml:space="preserve"> (phải tick </w:t>
      </w:r>
      <w:r>
        <w:rPr>
          <w:i/>
          <w:sz w:val="24"/>
        </w:rPr>
        <w:t>Xác nhận xoá tất cả</w:t>
      </w:r>
      <w:r>
        <w:rPr>
          <w:b w:val="0"/>
          <w:sz w:val="24"/>
        </w:rPr>
        <w:t>). Không dùng được khi đang có tiến trình chạy test.</w:t>
      </w:r>
    </w:p>
    <w:p>
      <w:pPr>
        <w:spacing w:after="60"/>
        <w:ind w:left="360" w:hanging="240"/>
      </w:pPr>
      <w:r>
        <w:rPr>
          <w:b w:val="0"/>
          <w:sz w:val="24"/>
        </w:rPr>
        <w:t xml:space="preserve">• Tuỳ chọn </w:t>
      </w:r>
      <w:r>
        <w:rPr>
          <w:b/>
          <w:sz w:val="24"/>
        </w:rPr>
        <w:t>Xoá luôn thư mục kết quả trên đĩa</w:t>
      </w:r>
      <w:r>
        <w:rPr>
          <w:b w:val="0"/>
          <w:sz w:val="24"/>
        </w:rPr>
        <w:t xml:space="preserve">: không tick = chỉ gỡ khỏi danh sách, thư mục </w:t>
      </w:r>
      <w:r>
        <w:rPr>
          <w:rFonts w:ascii="Consolas" w:hAnsi="Consolas"/>
          <w:color w:val="9C1C1C"/>
          <w:sz w:val="24"/>
        </w:rPr>
        <w:t>runs\&lt;mã lượt&gt;</w:t>
      </w:r>
      <w:r>
        <w:rPr>
          <w:b w:val="0"/>
          <w:sz w:val="24"/>
        </w:rPr>
        <w:t xml:space="preserve"> vẫn còn; tick = xoá hẳn (script, log, dữ liệu thô), </w:t>
      </w:r>
      <w:r>
        <w:rPr>
          <w:b/>
          <w:sz w:val="24"/>
        </w:rPr>
        <w:t>không khôi phục được</w:t>
      </w:r>
      <w:r>
        <w:rPr>
          <w:b w:val="0"/>
          <w:sz w:val="24"/>
        </w:rPr>
        <w:t>.</w:t>
      </w:r>
    </w:p>
    <w:p>
      <w:pPr>
        <w:spacing w:after="60"/>
        <w:ind w:left="360" w:hanging="240"/>
      </w:pPr>
      <w:r>
        <w:rPr>
          <w:b w:val="0"/>
          <w:sz w:val="24"/>
        </w:rPr>
        <w:t>• Không xoá được lượt đang chạy / chờ chạy trong tiến trình hiện tại.</w:t>
      </w:r>
    </w:p>
    <w:p>
      <w:pPr>
        <w:spacing w:after="60"/>
        <w:ind w:left="360" w:hanging="240"/>
      </w:pPr>
      <w:r>
        <w:rPr>
          <w:b w:val="0"/>
          <w:sz w:val="24"/>
        </w:rPr>
        <w:t xml:space="preserve">• </w:t>
      </w:r>
      <w:r>
        <w:rPr>
          <w:b/>
          <w:sz w:val="24"/>
        </w:rPr>
        <w:t>Ảnh hưởng:</w:t>
      </w:r>
      <w:r>
        <w:rPr>
          <w:b w:val="0"/>
          <w:sz w:val="24"/>
        </w:rPr>
        <w:t xml:space="preserve"> bước 8, 9, 10 chỉ tính các lượt còn trong lịch sử – lượt đã xoá </w:t>
      </w:r>
      <w:r>
        <w:rPr>
          <w:b/>
          <w:sz w:val="24"/>
        </w:rPr>
        <w:t>biến mất khỏi thống kê, biểu đồ và báo cáo xuất sau đó</w:t>
      </w:r>
      <w:r>
        <w:rPr>
          <w:b w:val="0"/>
          <w:sz w:val="24"/>
        </w:rPr>
        <w:t xml:space="preserve">. Báo cáo đã xuất trước (thư mục </w:t>
      </w:r>
      <w:r>
        <w:rPr>
          <w:rFonts w:ascii="Consolas" w:hAnsi="Consolas"/>
          <w:color w:val="9C1C1C"/>
          <w:sz w:val="24"/>
        </w:rPr>
        <w:t>reports\</w:t>
      </w:r>
      <w:r>
        <w:rPr>
          <w:b w:val="0"/>
          <w:sz w:val="24"/>
        </w:rPr>
        <w:t>) không bị ảnh hưởng. Chỉ nên xoá lượt chạy thử, chạy lỗi, chạy trùng.</w:t>
      </w:r>
    </w:p>
    <w:p>
      <w:pPr>
        <w:spacing w:after="120"/>
      </w:pPr>
      <w:r>
        <w:rPr>
          <w:b/>
          <w:sz w:val="24"/>
        </w:rPr>
        <w:t>Các số liệu đầu bước 8:</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6600"/>
      </w:tblGrid>
      <w:tr>
        <w:trPr>
          <w:tblHeader/>
        </w:trPr>
        <w:tc>
          <w:tcPr>
            <w:tcW w:type="dxa" w:w="5128"/>
            <w:tcW w:w="3000" w:type="dxa"/>
            <w:shd w:val="clear" w:color="auto" w:fill="D9E2F3"/>
          </w:tcPr>
          <w:p>
            <w:pPr>
              <w:spacing w:after="20"/>
              <w:jc w:val="center"/>
            </w:pPr>
            <w:r>
              <w:rPr>
                <w:b/>
                <w:sz w:val="24"/>
              </w:rPr>
              <w:t>Chỉ số</w:t>
            </w:r>
          </w:p>
        </w:tc>
        <w:tc>
          <w:tcPr>
            <w:tcW w:type="dxa" w:w="5128"/>
            <w:tcW w:w="6600" w:type="dxa"/>
            <w:shd w:val="clear" w:color="auto" w:fill="D9E2F3"/>
          </w:tcPr>
          <w:p>
            <w:pPr>
              <w:spacing w:after="20"/>
              <w:jc w:val="center"/>
            </w:pPr>
            <w:r>
              <w:rPr>
                <w:b/>
                <w:sz w:val="24"/>
              </w:rPr>
              <w:t>Cách tính</w:t>
            </w:r>
          </w:p>
        </w:tc>
      </w:tr>
      <w:tr>
        <w:tc>
          <w:tcPr>
            <w:tcW w:type="dxa" w:w="5128"/>
            <w:tcW w:w="3000" w:type="dxa"/>
          </w:tcPr>
          <w:p>
            <w:pPr>
              <w:spacing w:after="20"/>
            </w:pPr>
            <w:r/>
            <w:r>
              <w:rPr>
                <w:b w:val="0"/>
                <w:sz w:val="22"/>
              </w:rPr>
              <w:t>Kịch bản đã chạy</w:t>
            </w:r>
          </w:p>
        </w:tc>
        <w:tc>
          <w:tcPr>
            <w:tcW w:type="dxa" w:w="5128"/>
            <w:tcW w:w="6600" w:type="dxa"/>
          </w:tcPr>
          <w:p>
            <w:pPr>
              <w:spacing w:after="20"/>
            </w:pPr>
            <w:r/>
            <w:r>
              <w:rPr>
                <w:b w:val="0"/>
                <w:sz w:val="22"/>
              </w:rPr>
              <w:t xml:space="preserve">Số lượt </w:t>
            </w:r>
            <w:r>
              <w:rPr>
                <w:i/>
                <w:sz w:val="22"/>
              </w:rPr>
              <w:t>Đã chạy xong</w:t>
            </w:r>
            <w:r>
              <w:rPr>
                <w:b w:val="0"/>
                <w:sz w:val="22"/>
              </w:rPr>
              <w:t xml:space="preserve"> còn trong lịch sử bước 7</w:t>
            </w:r>
          </w:p>
        </w:tc>
      </w:tr>
      <w:tr>
        <w:tc>
          <w:tcPr>
            <w:tcW w:type="dxa" w:w="5128"/>
            <w:tcW w:w="3000" w:type="dxa"/>
          </w:tcPr>
          <w:p>
            <w:pPr>
              <w:spacing w:after="20"/>
            </w:pPr>
            <w:r/>
            <w:r>
              <w:rPr>
                <w:b w:val="0"/>
                <w:sz w:val="22"/>
              </w:rPr>
              <w:t>Đạt / Không đạt</w:t>
            </w:r>
          </w:p>
        </w:tc>
        <w:tc>
          <w:tcPr>
            <w:tcW w:type="dxa" w:w="5128"/>
            <w:tcW w:w="6600" w:type="dxa"/>
          </w:tcPr>
          <w:p>
            <w:pPr>
              <w:spacing w:after="20"/>
            </w:pPr>
            <w:r/>
            <w:r>
              <w:rPr>
                <w:b w:val="0"/>
                <w:sz w:val="22"/>
              </w:rPr>
              <w:t xml:space="preserve">Đạt khi </w:t>
            </w:r>
            <w:r>
              <w:rPr>
                <w:b/>
                <w:sz w:val="22"/>
              </w:rPr>
              <w:t>p95 ≤ ngưỡng p95 và tỷ lệ lỗi ≤ ngưỡng lỗi</w:t>
            </w:r>
            <w:r>
              <w:rPr>
                <w:b w:val="0"/>
                <w:sz w:val="22"/>
              </w:rPr>
              <w:t xml:space="preserve"> (cấu hình ở bước 7); trượt 1 trong 2 là Không đạt</w:t>
            </w:r>
          </w:p>
        </w:tc>
      </w:tr>
      <w:tr>
        <w:tc>
          <w:tcPr>
            <w:tcW w:type="dxa" w:w="5128"/>
            <w:tcW w:w="3000" w:type="dxa"/>
          </w:tcPr>
          <w:p>
            <w:pPr>
              <w:spacing w:after="20"/>
            </w:pPr>
            <w:r/>
            <w:r>
              <w:rPr>
                <w:b w:val="0"/>
                <w:sz w:val="22"/>
              </w:rPr>
              <w:t>Tổng request</w:t>
            </w:r>
          </w:p>
        </w:tc>
        <w:tc>
          <w:tcPr>
            <w:tcW w:type="dxa" w:w="5128"/>
            <w:tcW w:w="6600" w:type="dxa"/>
          </w:tcPr>
          <w:p>
            <w:pPr>
              <w:spacing w:after="20"/>
            </w:pPr>
            <w:r/>
            <w:r>
              <w:rPr>
                <w:b w:val="0"/>
                <w:sz w:val="22"/>
              </w:rPr>
              <w:t xml:space="preserve">Cộng số request của các lượt: k6 đếm từ </w:t>
            </w:r>
            <w:r>
              <w:rPr>
                <w:rFonts w:ascii="Consolas" w:hAnsi="Consolas"/>
                <w:color w:val="9C1C1C"/>
                <w:sz w:val="22"/>
              </w:rPr>
              <w:t>raw.csv</w:t>
            </w:r>
            <w:r>
              <w:rPr>
                <w:b w:val="0"/>
                <w:sz w:val="22"/>
              </w:rPr>
              <w:t xml:space="preserve"> (mỗi request 1 dòng </w:t>
            </w:r>
            <w:r>
              <w:rPr>
                <w:rFonts w:ascii="Consolas" w:hAnsi="Consolas"/>
                <w:color w:val="9C1C1C"/>
                <w:sz w:val="22"/>
              </w:rPr>
              <w:t>http_req_duration</w:t>
            </w:r>
            <w:r>
              <w:rPr>
                <w:b w:val="0"/>
                <w:sz w:val="22"/>
              </w:rPr>
              <w:t xml:space="preserve">), JMeter đếm từ </w:t>
            </w:r>
            <w:r>
              <w:rPr>
                <w:rFonts w:ascii="Consolas" w:hAnsi="Consolas"/>
                <w:color w:val="9C1C1C"/>
                <w:sz w:val="22"/>
              </w:rPr>
              <w:t>results.jtl</w:t>
            </w:r>
            <w:r>
              <w:rPr>
                <w:b w:val="0"/>
                <w:sz w:val="22"/>
              </w:rPr>
              <w:t xml:space="preserve"> (mỗi sampler 1 dòng, bỏ dòng tổng của transaction). Gồm cả request đăng nhập và request lỗi</w:t>
            </w:r>
          </w:p>
        </w:tc>
      </w:tr>
    </w:tbl>
    <w:p>
      <w:pPr>
        <w:spacing w:after="60"/>
      </w:pPr>
    </w:p>
    <w:p>
      <w:pPr>
        <w:pStyle w:val="Heading2"/>
      </w:pPr>
      <w:r>
        <w:t>5.8. Thu số liệu tài nguyên máy chủ (tuỳ chọn – cấu hình ở bước 6, xem ở bước 8)</w:t>
      </w:r>
    </w:p>
    <w:p>
      <w:pPr>
        <w:spacing w:after="120"/>
      </w:pPr>
      <w:r>
        <w:rPr>
          <w:b/>
          <w:sz w:val="24"/>
        </w:rPr>
        <w:t>Số liệu thu được</w:t>
      </w:r>
      <w:r>
        <w:rPr>
          <w:b w:val="0"/>
          <w:sz w:val="24"/>
        </w:rPr>
        <w:t xml:space="preserve"> (mỗi máy chủ, lấy mẫu mặc định 5 giây/lần):</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6600"/>
      </w:tblGrid>
      <w:tr>
        <w:trPr>
          <w:tblHeader/>
        </w:trPr>
        <w:tc>
          <w:tcPr>
            <w:tcW w:type="dxa" w:w="5128"/>
            <w:tcW w:w="3000" w:type="dxa"/>
            <w:shd w:val="clear" w:color="auto" w:fill="D9E2F3"/>
          </w:tcPr>
          <w:p>
            <w:pPr>
              <w:spacing w:after="20"/>
              <w:jc w:val="center"/>
            </w:pPr>
            <w:r>
              <w:rPr>
                <w:b/>
                <w:sz w:val="24"/>
              </w:rPr>
              <w:t>Chỉ số</w:t>
            </w:r>
          </w:p>
        </w:tc>
        <w:tc>
          <w:tcPr>
            <w:tcW w:type="dxa" w:w="5128"/>
            <w:tcW w:w="6600" w:type="dxa"/>
            <w:shd w:val="clear" w:color="auto" w:fill="D9E2F3"/>
          </w:tcPr>
          <w:p>
            <w:pPr>
              <w:spacing w:after="20"/>
              <w:jc w:val="center"/>
            </w:pPr>
            <w:r>
              <w:rPr>
                <w:b/>
                <w:sz w:val="24"/>
              </w:rPr>
              <w:t>Nguồn (Windows Performance Monitor)</w:t>
            </w:r>
          </w:p>
        </w:tc>
      </w:tr>
      <w:tr>
        <w:tc>
          <w:tcPr>
            <w:tcW w:type="dxa" w:w="5128"/>
            <w:tcW w:w="3000" w:type="dxa"/>
          </w:tcPr>
          <w:p>
            <w:pPr>
              <w:spacing w:after="20"/>
            </w:pPr>
            <w:r/>
            <w:r>
              <w:rPr>
                <w:b w:val="0"/>
                <w:sz w:val="22"/>
              </w:rPr>
              <w:t>CPU (%)</w:t>
            </w:r>
          </w:p>
        </w:tc>
        <w:tc>
          <w:tcPr>
            <w:tcW w:type="dxa" w:w="5128"/>
            <w:tcW w:w="6600" w:type="dxa"/>
          </w:tcPr>
          <w:p>
            <w:pPr>
              <w:spacing w:after="20"/>
            </w:pPr>
            <w:r/>
            <w:r>
              <w:rPr>
                <w:rFonts w:ascii="Consolas" w:hAnsi="Consolas"/>
                <w:color w:val="9C1C1C"/>
                <w:sz w:val="22"/>
              </w:rPr>
              <w:t>\Processor(_Total)\% Processor Time</w:t>
            </w:r>
          </w:p>
        </w:tc>
      </w:tr>
      <w:tr>
        <w:tc>
          <w:tcPr>
            <w:tcW w:type="dxa" w:w="5128"/>
            <w:tcW w:w="3000" w:type="dxa"/>
          </w:tcPr>
          <w:p>
            <w:pPr>
              <w:spacing w:after="20"/>
            </w:pPr>
            <w:r/>
            <w:r>
              <w:rPr>
                <w:b w:val="0"/>
                <w:sz w:val="22"/>
              </w:rPr>
              <w:t>RAM (%)</w:t>
            </w:r>
          </w:p>
        </w:tc>
        <w:tc>
          <w:tcPr>
            <w:tcW w:type="dxa" w:w="5128"/>
            <w:tcW w:w="6600" w:type="dxa"/>
          </w:tcPr>
          <w:p>
            <w:pPr>
              <w:spacing w:after="20"/>
            </w:pPr>
            <w:r/>
            <w:r>
              <w:rPr>
                <w:b w:val="0"/>
                <w:sz w:val="22"/>
              </w:rPr>
              <w:t xml:space="preserve">100 − </w:t>
            </w:r>
            <w:r>
              <w:rPr>
                <w:rFonts w:ascii="Consolas" w:hAnsi="Consolas"/>
                <w:color w:val="9C1C1C"/>
                <w:sz w:val="22"/>
              </w:rPr>
              <w:t>\Memory\Available MBytes</w:t>
            </w:r>
            <w:r>
              <w:rPr>
                <w:b w:val="0"/>
                <w:sz w:val="22"/>
              </w:rPr>
              <w:t xml:space="preserve"> ÷ tổng RAM (tổng RAM tự lấy khi kiểm tra kết nối; không có thì dùng </w:t>
            </w:r>
            <w:r>
              <w:rPr>
                <w:rFonts w:ascii="Consolas" w:hAnsi="Consolas"/>
                <w:color w:val="9C1C1C"/>
                <w:sz w:val="22"/>
              </w:rPr>
              <w:t>% Committed Bytes In Use</w:t>
            </w:r>
            <w:r>
              <w:rPr>
                <w:b w:val="0"/>
                <w:sz w:val="22"/>
              </w:rPr>
              <w:t>)</w:t>
            </w:r>
          </w:p>
        </w:tc>
      </w:tr>
      <w:tr>
        <w:tc>
          <w:tcPr>
            <w:tcW w:type="dxa" w:w="5128"/>
            <w:tcW w:w="3000" w:type="dxa"/>
          </w:tcPr>
          <w:p>
            <w:pPr>
              <w:spacing w:after="20"/>
            </w:pPr>
            <w:r/>
            <w:r>
              <w:rPr>
                <w:b w:val="0"/>
                <w:sz w:val="22"/>
              </w:rPr>
              <w:t>Ổ đĩa bận (%)</w:t>
            </w:r>
          </w:p>
        </w:tc>
        <w:tc>
          <w:tcPr>
            <w:tcW w:type="dxa" w:w="5128"/>
            <w:tcW w:w="6600" w:type="dxa"/>
          </w:tcPr>
          <w:p>
            <w:pPr>
              <w:spacing w:after="20"/>
            </w:pPr>
            <w:r/>
            <w:r>
              <w:rPr>
                <w:b w:val="0"/>
                <w:sz w:val="22"/>
              </w:rPr>
              <w:t xml:space="preserve">100 − </w:t>
            </w:r>
            <w:r>
              <w:rPr>
                <w:rFonts w:ascii="Consolas" w:hAnsi="Consolas"/>
                <w:color w:val="9C1C1C"/>
                <w:sz w:val="22"/>
              </w:rPr>
              <w:t>\PhysicalDisk(_Total)\% Idle Time</w:t>
            </w:r>
          </w:p>
        </w:tc>
      </w:tr>
      <w:tr>
        <w:tc>
          <w:tcPr>
            <w:tcW w:type="dxa" w:w="5128"/>
            <w:tcW w:w="3000" w:type="dxa"/>
          </w:tcPr>
          <w:p>
            <w:pPr>
              <w:spacing w:after="20"/>
            </w:pPr>
            <w:r/>
            <w:r>
              <w:rPr>
                <w:b w:val="0"/>
                <w:sz w:val="22"/>
              </w:rPr>
              <w:t>Đọc / ghi đĩa (MB/s)</w:t>
            </w:r>
          </w:p>
        </w:tc>
        <w:tc>
          <w:tcPr>
            <w:tcW w:type="dxa" w:w="5128"/>
            <w:tcW w:w="6600" w:type="dxa"/>
          </w:tcPr>
          <w:p>
            <w:pPr>
              <w:spacing w:after="20"/>
            </w:pPr>
            <w:r/>
            <w:r>
              <w:rPr>
                <w:rFonts w:ascii="Consolas" w:hAnsi="Consolas"/>
                <w:color w:val="9C1C1C"/>
                <w:sz w:val="22"/>
              </w:rPr>
              <w:t>\PhysicalDisk(_Total)\Disk Read/Write Bytes/sec</w:t>
            </w:r>
          </w:p>
        </w:tc>
      </w:tr>
      <w:tr>
        <w:tc>
          <w:tcPr>
            <w:tcW w:type="dxa" w:w="5128"/>
            <w:tcW w:w="3000" w:type="dxa"/>
          </w:tcPr>
          <w:p>
            <w:pPr>
              <w:spacing w:after="20"/>
            </w:pPr>
            <w:r/>
            <w:r>
              <w:rPr>
                <w:b w:val="0"/>
                <w:sz w:val="22"/>
              </w:rPr>
              <w:t>Mạng (MB/s)</w:t>
            </w:r>
          </w:p>
        </w:tc>
        <w:tc>
          <w:tcPr>
            <w:tcW w:type="dxa" w:w="5128"/>
            <w:tcW w:w="6600" w:type="dxa"/>
          </w:tcPr>
          <w:p>
            <w:pPr>
              <w:spacing w:after="20"/>
            </w:pPr>
            <w:r/>
            <w:r>
              <w:rPr>
                <w:b w:val="0"/>
                <w:sz w:val="22"/>
              </w:rPr>
              <w:t xml:space="preserve">tổng </w:t>
            </w:r>
            <w:r>
              <w:rPr>
                <w:rFonts w:ascii="Consolas" w:hAnsi="Consolas"/>
                <w:color w:val="9C1C1C"/>
                <w:sz w:val="22"/>
              </w:rPr>
              <w:t>\Network Interface(*)\Bytes Total/sec</w:t>
            </w:r>
            <w:r>
              <w:rPr>
                <w:b w:val="0"/>
                <w:sz w:val="22"/>
              </w:rPr>
              <w:t xml:space="preserve"> của các card mạng</w:t>
            </w:r>
          </w:p>
        </w:tc>
      </w:tr>
      <w:tr>
        <w:tc>
          <w:tcPr>
            <w:tcW w:type="dxa" w:w="5128"/>
            <w:tcW w:w="3000" w:type="dxa"/>
          </w:tcPr>
          <w:p>
            <w:pPr>
              <w:spacing w:after="20"/>
            </w:pPr>
            <w:r/>
            <w:r>
              <w:rPr>
                <w:b w:val="0"/>
                <w:sz w:val="22"/>
              </w:rPr>
              <w:t>Kết nối CSDL</w:t>
            </w:r>
          </w:p>
        </w:tc>
        <w:tc>
          <w:tcPr>
            <w:tcW w:type="dxa" w:w="5128"/>
            <w:tcW w:w="6600" w:type="dxa"/>
          </w:tcPr>
          <w:p>
            <w:pPr>
              <w:spacing w:after="20"/>
            </w:pPr>
            <w:r/>
            <w:r>
              <w:rPr>
                <w:b w:val="0"/>
                <w:sz w:val="22"/>
              </w:rPr>
              <w:t>kết quả câu truy vấn đếm phiên (xem dưới)</w:t>
            </w:r>
          </w:p>
        </w:tc>
      </w:tr>
    </w:tbl>
    <w:p>
      <w:pPr>
        <w:spacing w:after="60"/>
      </w:pPr>
    </w:p>
    <w:p>
      <w:pPr>
        <w:spacing w:after="120"/>
      </w:pPr>
      <w:r>
        <w:rPr>
          <w:b/>
          <w:sz w:val="24"/>
        </w:rPr>
        <w:t>Cách lấy số liệu Windows Performance Monitor</w:t>
      </w:r>
      <w:r>
        <w:rPr>
          <w:b w:val="0"/>
          <w:sz w:val="24"/>
        </w:rPr>
        <w:t xml:space="preserve"> (cột </w:t>
      </w:r>
      <w:r>
        <w:rPr>
          <w:i/>
          <w:sz w:val="24"/>
        </w:rPr>
        <w:t>Cách lấy</w:t>
      </w:r>
      <w:r>
        <w:rPr>
          <w:b w:val="0"/>
          <w:sz w:val="24"/>
        </w:rPr>
        <w:t xml:space="preserve"> trong bảng máy chủ):</w:t>
      </w:r>
    </w:p>
    <w:p>
      <w:pPr>
        <w:spacing w:after="60"/>
        <w:ind w:left="360" w:hanging="240"/>
      </w:pPr>
      <w:r>
        <w:rPr>
          <w:b w:val="0"/>
          <w:sz w:val="24"/>
        </w:rPr>
        <w:t xml:space="preserve">• </w:t>
      </w:r>
      <w:r>
        <w:rPr>
          <w:rFonts w:ascii="Consolas" w:hAnsi="Consolas"/>
          <w:color w:val="9C1C1C"/>
          <w:sz w:val="24"/>
        </w:rPr>
        <w:t>ssh</w:t>
      </w:r>
      <w:r>
        <w:rPr>
          <w:b w:val="0"/>
          <w:sz w:val="24"/>
        </w:rPr>
        <w:t xml:space="preserve"> – PerfTool đăng nhập SSH vào máy chủ và chạy lệnh </w:t>
      </w:r>
      <w:r>
        <w:rPr>
          <w:rFonts w:ascii="Consolas" w:hAnsi="Consolas"/>
          <w:color w:val="9C1C1C"/>
          <w:sz w:val="24"/>
        </w:rPr>
        <w:t>typeperf</w:t>
      </w:r>
      <w:r>
        <w:rPr>
          <w:b w:val="0"/>
          <w:sz w:val="24"/>
        </w:rPr>
        <w:t xml:space="preserve"> (có sẵn trên Windows) trong suốt thời gian test. Máy chủ cần bật </w:t>
      </w:r>
      <w:r>
        <w:rPr>
          <w:b/>
          <w:sz w:val="24"/>
        </w:rPr>
        <w:t>OpenSSH Server</w:t>
      </w:r>
      <w:r>
        <w:rPr>
          <w:b w:val="0"/>
          <w:sz w:val="24"/>
        </w:rPr>
        <w:t xml:space="preserve">; tài khoản nên thuộc nhóm </w:t>
      </w:r>
      <w:r>
        <w:rPr>
          <w:i/>
          <w:sz w:val="24"/>
        </w:rPr>
        <w:t>Performance Monitor Users</w:t>
      </w:r>
      <w:r>
        <w:rPr>
          <w:b w:val="0"/>
          <w:sz w:val="24"/>
        </w:rPr>
        <w:t xml:space="preserve"> (không cần quyền quản trị).</w:t>
      </w:r>
    </w:p>
    <w:p>
      <w:pPr>
        <w:spacing w:after="60"/>
        <w:ind w:left="360" w:hanging="240"/>
      </w:pPr>
      <w:r>
        <w:rPr>
          <w:b w:val="0"/>
          <w:sz w:val="24"/>
        </w:rPr>
        <w:t xml:space="preserve">• </w:t>
      </w:r>
      <w:r>
        <w:rPr>
          <w:rFonts w:ascii="Consolas" w:hAnsi="Consolas"/>
          <w:color w:val="9C1C1C"/>
          <w:sz w:val="24"/>
        </w:rPr>
        <w:t>local</w:t>
      </w:r>
      <w:r>
        <w:rPr>
          <w:b w:val="0"/>
          <w:sz w:val="24"/>
        </w:rPr>
        <w:t xml:space="preserve"> – đo chính máy đang chạy PerfTool, dùng để chứng minh máy tạo tải không bị quá tải.</w:t>
      </w:r>
    </w:p>
    <w:p>
      <w:pPr>
        <w:spacing w:after="60"/>
        <w:ind w:left="360" w:hanging="240"/>
      </w:pPr>
      <w:r>
        <w:rPr>
          <w:b w:val="0"/>
          <w:sz w:val="24"/>
        </w:rPr>
        <w:t xml:space="preserve">• </w:t>
      </w:r>
      <w:r>
        <w:rPr>
          <w:rFonts w:ascii="Consolas" w:hAnsi="Consolas"/>
          <w:color w:val="9C1C1C"/>
          <w:sz w:val="24"/>
        </w:rPr>
        <w:t>file</w:t>
      </w:r>
      <w:r>
        <w:rPr>
          <w:b w:val="0"/>
          <w:sz w:val="24"/>
        </w:rPr>
        <w:t xml:space="preserve"> – không có SSH: quản trị viên chạy các lệnh </w:t>
      </w:r>
      <w:r>
        <w:rPr>
          <w:rFonts w:ascii="Consolas" w:hAnsi="Consolas"/>
          <w:color w:val="9C1C1C"/>
          <w:sz w:val="24"/>
        </w:rPr>
        <w:t>logman</w:t>
      </w:r>
      <w:r>
        <w:rPr>
          <w:b w:val="0"/>
          <w:sz w:val="24"/>
        </w:rPr>
        <w:t xml:space="preserve"> hiện ở mục </w:t>
      </w:r>
      <w:r>
        <w:rPr>
          <w:i/>
          <w:sz w:val="24"/>
        </w:rPr>
        <w:t>Máy chủ không có SSH – ghi log Performance Monitor</w:t>
      </w:r>
      <w:r>
        <w:rPr>
          <w:b w:val="0"/>
          <w:sz w:val="24"/>
        </w:rPr>
        <w:t xml:space="preserve"> (bước 6, khối 6b) (tạo bộ ghi log → </w:t>
      </w:r>
      <w:r>
        <w:rPr>
          <w:rFonts w:ascii="Consolas" w:hAnsi="Consolas"/>
          <w:color w:val="9C1C1C"/>
          <w:sz w:val="24"/>
        </w:rPr>
        <w:t>logman start</w:t>
      </w:r>
      <w:r>
        <w:rPr>
          <w:b w:val="0"/>
          <w:sz w:val="24"/>
        </w:rPr>
        <w:t xml:space="preserve"> trước khi test → </w:t>
      </w:r>
      <w:r>
        <w:rPr>
          <w:rFonts w:ascii="Consolas" w:hAnsi="Consolas"/>
          <w:color w:val="9C1C1C"/>
          <w:sz w:val="24"/>
        </w:rPr>
        <w:t>logman stop</w:t>
      </w:r>
      <w:r>
        <w:rPr>
          <w:b w:val="0"/>
          <w:sz w:val="24"/>
        </w:rPr>
        <w:t xml:space="preserve"> sau khi test). Sau khi test, tải file </w:t>
      </w:r>
      <w:r>
        <w:rPr>
          <w:rFonts w:ascii="Consolas" w:hAnsi="Consolas"/>
          <w:color w:val="9C1C1C"/>
          <w:sz w:val="24"/>
        </w:rPr>
        <w:t>.csv</w:t>
      </w:r>
      <w:r>
        <w:rPr>
          <w:b w:val="0"/>
          <w:sz w:val="24"/>
        </w:rPr>
        <w:t xml:space="preserve"> / </w:t>
      </w:r>
      <w:r>
        <w:rPr>
          <w:rFonts w:ascii="Consolas" w:hAnsi="Consolas"/>
          <w:color w:val="9C1C1C"/>
          <w:sz w:val="24"/>
        </w:rPr>
        <w:t>.blg</w:t>
      </w:r>
      <w:r>
        <w:rPr>
          <w:b w:val="0"/>
          <w:sz w:val="24"/>
        </w:rPr>
        <w:t xml:space="preserve"> lên ở </w:t>
      </w:r>
      <w:r>
        <w:rPr>
          <w:b/>
          <w:sz w:val="24"/>
        </w:rPr>
        <w:t>bước 8</w:t>
      </w:r>
      <w:r>
        <w:rPr>
          <w:b w:val="0"/>
          <w:sz w:val="24"/>
        </w:rPr>
        <w:t xml:space="preserve"> (khung </w:t>
      </w:r>
      <w:r>
        <w:rPr>
          <w:i/>
          <w:sz w:val="24"/>
        </w:rPr>
        <w:t>📥 Tải file Performance Monitor lên</w:t>
      </w:r>
      <w:r>
        <w:rPr>
          <w:b w:val="0"/>
          <w:sz w:val="24"/>
        </w:rPr>
        <w:t xml:space="preserve"> trong mục Tài nguyên máy chủ theo lượt chạy). Giờ trong file là giờ máy chủ, cần đồng bộ giờ với máy chạy test.</w:t>
      </w:r>
    </w:p>
    <w:p>
      <w:pPr>
        <w:spacing w:after="120"/>
      </w:pPr>
      <w:r>
        <w:rPr>
          <w:b/>
          <w:sz w:val="24"/>
        </w:rPr>
        <w:t>Zabbix / Grafana-Prometheus:</w:t>
      </w:r>
      <w:r>
        <w:rPr>
          <w:b w:val="0"/>
          <w:sz w:val="24"/>
        </w:rPr>
        <w:t xml:space="preserve"> các hệ thống này tự lưu lịch sử. Sau mỗi lượt chạy, PerfTool gọi API lấy số liệu đúng khung giờ của lượt đó. Nếu thiếu, bấm </w:t>
      </w:r>
      <w:r>
        <w:rPr>
          <w:i/>
          <w:sz w:val="24"/>
        </w:rPr>
        <w:t>🔄 Lấy lại số liệu Zabbix/Prometheus</w:t>
      </w:r>
      <w:r>
        <w:rPr>
          <w:b w:val="0"/>
          <w:sz w:val="24"/>
        </w:rPr>
        <w:t>. Item key (Zabbix) và câu PromQL có mẫu sẵn và sửa được.</w:t>
      </w:r>
    </w:p>
    <w:p>
      <w:pPr>
        <w:shd w:val="clear" w:color="auto" w:fill="FFF4E5"/>
        <w:spacing w:after="120"/>
      </w:pPr>
      <w:r>
        <w:rPr>
          <w:b w:val="0"/>
          <w:sz w:val="22"/>
        </w:rPr>
        <w:t xml:space="preserve">Lưu ý: Phần Zabbix và Prometheus chưa được thử trên hệ thống thật. Lần đầu dùng hãy bấm </w:t>
      </w:r>
      <w:r>
        <w:rPr>
          <w:i/>
          <w:sz w:val="22"/>
        </w:rPr>
        <w:t>Lưu &amp; kiểm tra</w:t>
      </w:r>
      <w:r>
        <w:rPr>
          <w:b w:val="0"/>
          <w:sz w:val="22"/>
        </w:rPr>
        <w:t>.</w:t>
      </w:r>
    </w:p>
    <w:p>
      <w:pPr>
        <w:spacing w:after="120"/>
      </w:pPr>
      <w:r>
        <w:rPr>
          <w:b/>
          <w:sz w:val="24"/>
        </w:rPr>
        <w:t>Kết nối CSDL:</w:t>
      </w:r>
      <w:r>
        <w:rPr>
          <w:b w:val="0"/>
          <w:sz w:val="24"/>
        </w:rPr>
        <w:t xml:space="preserve"> chọn loại CSDL (SQL Server, PostgreSQL, MySQL, Oracle), nhập máy chủ, cổng, tên CSDL, tài khoản chỉ đọc. Câu truy vấn mặc định:</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00"/>
        <w:gridCol w:w="2600"/>
        <w:gridCol w:w="4800"/>
      </w:tblGrid>
      <w:tr>
        <w:trPr>
          <w:tblHeader/>
        </w:trPr>
        <w:tc>
          <w:tcPr>
            <w:tcW w:type="dxa" w:w="3419"/>
            <w:tcW w:w="2200" w:type="dxa"/>
            <w:shd w:val="clear" w:color="auto" w:fill="D9E2F3"/>
          </w:tcPr>
          <w:p>
            <w:pPr>
              <w:spacing w:after="20"/>
              <w:jc w:val="center"/>
            </w:pPr>
            <w:r>
              <w:rPr>
                <w:b/>
                <w:sz w:val="24"/>
              </w:rPr>
              <w:t>CSDL</w:t>
            </w:r>
          </w:p>
        </w:tc>
        <w:tc>
          <w:tcPr>
            <w:tcW w:type="dxa" w:w="3419"/>
            <w:tcW w:w="2600" w:type="dxa"/>
            <w:shd w:val="clear" w:color="auto" w:fill="D9E2F3"/>
          </w:tcPr>
          <w:p>
            <w:pPr>
              <w:spacing w:after="20"/>
              <w:jc w:val="center"/>
            </w:pPr>
            <w:r>
              <w:rPr>
                <w:b/>
                <w:sz w:val="24"/>
              </w:rPr>
              <w:t>Câu truy vấn</w:t>
            </w:r>
          </w:p>
        </w:tc>
        <w:tc>
          <w:tcPr>
            <w:tcW w:type="dxa" w:w="3419"/>
            <w:tcW w:w="4800" w:type="dxa"/>
            <w:shd w:val="clear" w:color="auto" w:fill="D9E2F3"/>
          </w:tcPr>
          <w:p>
            <w:pPr>
              <w:spacing w:after="20"/>
              <w:jc w:val="center"/>
            </w:pPr>
            <w:r>
              <w:rPr>
                <w:b/>
                <w:sz w:val="24"/>
              </w:rPr>
              <w:t>Quyền cần có</w:t>
            </w:r>
          </w:p>
        </w:tc>
      </w:tr>
      <w:tr>
        <w:tc>
          <w:tcPr>
            <w:tcW w:type="dxa" w:w="3419"/>
            <w:tcW w:w="2200" w:type="dxa"/>
          </w:tcPr>
          <w:p>
            <w:pPr>
              <w:spacing w:after="20"/>
            </w:pPr>
            <w:r/>
            <w:r>
              <w:rPr>
                <w:b w:val="0"/>
                <w:sz w:val="22"/>
              </w:rPr>
              <w:t>SQL Server</w:t>
            </w:r>
          </w:p>
        </w:tc>
        <w:tc>
          <w:tcPr>
            <w:tcW w:type="dxa" w:w="3419"/>
            <w:tcW w:w="2600" w:type="dxa"/>
          </w:tcPr>
          <w:p>
            <w:pPr>
              <w:spacing w:after="20"/>
            </w:pPr>
            <w:r/>
            <w:r>
              <w:rPr>
                <w:rFonts w:ascii="Consolas" w:hAnsi="Consolas"/>
                <w:color w:val="9C1C1C"/>
                <w:sz w:val="22"/>
              </w:rPr>
              <w:t>SELECT COUNT(*) FROM sys.dm_exec_sessions WHERE is_user_process = 1</w:t>
            </w:r>
          </w:p>
        </w:tc>
        <w:tc>
          <w:tcPr>
            <w:tcW w:type="dxa" w:w="3419"/>
            <w:tcW w:w="4800" w:type="dxa"/>
          </w:tcPr>
          <w:p>
            <w:pPr>
              <w:spacing w:after="20"/>
            </w:pPr>
            <w:r/>
            <w:r>
              <w:rPr>
                <w:b w:val="0"/>
                <w:sz w:val="22"/>
              </w:rPr>
              <w:t>VIEW SERVER STATE</w:t>
            </w:r>
          </w:p>
        </w:tc>
      </w:tr>
      <w:tr>
        <w:tc>
          <w:tcPr>
            <w:tcW w:type="dxa" w:w="3419"/>
            <w:tcW w:w="2200" w:type="dxa"/>
          </w:tcPr>
          <w:p>
            <w:pPr>
              <w:spacing w:after="20"/>
            </w:pPr>
            <w:r/>
            <w:r>
              <w:rPr>
                <w:b w:val="0"/>
                <w:sz w:val="22"/>
              </w:rPr>
              <w:t>PostgreSQL</w:t>
            </w:r>
          </w:p>
        </w:tc>
        <w:tc>
          <w:tcPr>
            <w:tcW w:type="dxa" w:w="3419"/>
            <w:tcW w:w="2600" w:type="dxa"/>
          </w:tcPr>
          <w:p>
            <w:pPr>
              <w:spacing w:after="20"/>
            </w:pPr>
            <w:r/>
            <w:r>
              <w:rPr>
                <w:rFonts w:ascii="Consolas" w:hAnsi="Consolas"/>
                <w:color w:val="9C1C1C"/>
                <w:sz w:val="22"/>
              </w:rPr>
              <w:t>SELECT COUNT(*) FROM pg_stat_activity</w:t>
            </w:r>
          </w:p>
        </w:tc>
        <w:tc>
          <w:tcPr>
            <w:tcW w:type="dxa" w:w="3419"/>
            <w:tcW w:w="4800" w:type="dxa"/>
          </w:tcPr>
          <w:p>
            <w:pPr>
              <w:spacing w:after="20"/>
            </w:pPr>
            <w:r/>
            <w:r>
              <w:rPr>
                <w:b w:val="0"/>
                <w:sz w:val="22"/>
              </w:rPr>
              <w:t>pg_monitor</w:t>
            </w:r>
          </w:p>
        </w:tc>
      </w:tr>
      <w:tr>
        <w:tc>
          <w:tcPr>
            <w:tcW w:type="dxa" w:w="3419"/>
            <w:tcW w:w="2200" w:type="dxa"/>
          </w:tcPr>
          <w:p>
            <w:pPr>
              <w:spacing w:after="20"/>
            </w:pPr>
            <w:r/>
            <w:r>
              <w:rPr>
                <w:b w:val="0"/>
                <w:sz w:val="22"/>
              </w:rPr>
              <w:t>MySQL</w:t>
            </w:r>
          </w:p>
        </w:tc>
        <w:tc>
          <w:tcPr>
            <w:tcW w:type="dxa" w:w="3419"/>
            <w:tcW w:w="2600" w:type="dxa"/>
          </w:tcPr>
          <w:p>
            <w:pPr>
              <w:spacing w:after="20"/>
            </w:pPr>
            <w:r/>
            <w:r>
              <w:rPr>
                <w:rFonts w:ascii="Consolas" w:hAnsi="Consolas"/>
                <w:color w:val="9C1C1C"/>
                <w:sz w:val="22"/>
              </w:rPr>
              <w:t>SELECT COUNT(*) FROM information_schema.PROCESSLIST</w:t>
            </w:r>
          </w:p>
        </w:tc>
        <w:tc>
          <w:tcPr>
            <w:tcW w:type="dxa" w:w="3419"/>
            <w:tcW w:w="4800" w:type="dxa"/>
          </w:tcPr>
          <w:p>
            <w:pPr>
              <w:spacing w:after="20"/>
            </w:pPr>
            <w:r/>
            <w:r>
              <w:rPr>
                <w:b w:val="0"/>
                <w:sz w:val="22"/>
              </w:rPr>
              <w:t>PROCESS</w:t>
            </w:r>
          </w:p>
        </w:tc>
      </w:tr>
      <w:tr>
        <w:tc>
          <w:tcPr>
            <w:tcW w:type="dxa" w:w="3419"/>
            <w:tcW w:w="2200" w:type="dxa"/>
          </w:tcPr>
          <w:p>
            <w:pPr>
              <w:spacing w:after="20"/>
            </w:pPr>
            <w:r/>
            <w:r>
              <w:rPr>
                <w:b w:val="0"/>
                <w:sz w:val="22"/>
              </w:rPr>
              <w:t>Oracle</w:t>
            </w:r>
          </w:p>
        </w:tc>
        <w:tc>
          <w:tcPr>
            <w:tcW w:type="dxa" w:w="3419"/>
            <w:tcW w:w="2600" w:type="dxa"/>
          </w:tcPr>
          <w:p>
            <w:pPr>
              <w:spacing w:after="20"/>
            </w:pPr>
            <w:r/>
            <w:r>
              <w:rPr>
                <w:rFonts w:ascii="Consolas" w:hAnsi="Consolas"/>
                <w:color w:val="9C1C1C"/>
                <w:sz w:val="22"/>
              </w:rPr>
              <w:t>SELECT COUNT(*) FROM v$session WHERE type = 'USER'</w:t>
            </w:r>
          </w:p>
        </w:tc>
        <w:tc>
          <w:tcPr>
            <w:tcW w:type="dxa" w:w="3419"/>
            <w:tcW w:w="4800" w:type="dxa"/>
          </w:tcPr>
          <w:p>
            <w:pPr>
              <w:spacing w:after="20"/>
            </w:pPr>
            <w:r/>
            <w:r>
              <w:rPr>
                <w:b w:val="0"/>
                <w:sz w:val="22"/>
              </w:rPr>
              <w:t>SELECT trên V$SESSION</w:t>
            </w:r>
          </w:p>
        </w:tc>
      </w:tr>
    </w:tbl>
    <w:p>
      <w:pPr>
        <w:spacing w:after="60"/>
      </w:pPr>
    </w:p>
    <w:p>
      <w:pPr>
        <w:spacing w:after="120"/>
      </w:pPr>
      <w:r>
        <w:rPr>
          <w:b w:val="0"/>
          <w:sz w:val="24"/>
        </w:rPr>
        <w:t xml:space="preserve">Có thể sửa câu truy vấn. Câu mới phải trả về 1 số, và </w:t>
      </w:r>
      <w:r>
        <w:rPr>
          <w:b/>
          <w:sz w:val="24"/>
        </w:rPr>
        <w:t>chỉ được là 1 câu SELECT/WITH/SHOW</w:t>
      </w:r>
      <w:r>
        <w:rPr>
          <w:b w:val="0"/>
          <w:sz w:val="24"/>
        </w:rPr>
        <w:t>: PerfTool từ chối mọi câu có INSERT/UPDATE/DELETE/DROP/EXEC…</w:t>
      </w:r>
    </w:p>
    <w:p>
      <w:pPr>
        <w:spacing w:after="120"/>
      </w:pPr>
      <w:r>
        <w:rPr>
          <w:b/>
          <w:sz w:val="24"/>
        </w:rPr>
        <w:t>An toàn:</w:t>
      </w:r>
    </w:p>
    <w:p>
      <w:pPr>
        <w:spacing w:after="60"/>
        <w:ind w:left="360" w:hanging="240"/>
      </w:pPr>
      <w:r>
        <w:rPr>
          <w:b w:val="0"/>
          <w:sz w:val="24"/>
        </w:rPr>
        <w:t xml:space="preserve">• Mọi thao tác chỉ </w:t>
      </w:r>
      <w:r>
        <w:rPr>
          <w:b/>
          <w:sz w:val="24"/>
        </w:rPr>
        <w:t>đọc</w:t>
      </w:r>
      <w:r>
        <w:rPr>
          <w:b w:val="0"/>
          <w:sz w:val="24"/>
        </w:rPr>
        <w:t xml:space="preserve"> số liệu, không cài gì và không thay đổi gì trên máy chủ.</w:t>
      </w:r>
    </w:p>
    <w:p>
      <w:pPr>
        <w:spacing w:after="60"/>
        <w:ind w:left="360" w:hanging="240"/>
      </w:pPr>
      <w:r>
        <w:rPr>
          <w:b w:val="0"/>
          <w:sz w:val="24"/>
        </w:rPr>
        <w:t>• Mật khẩu SSH/CSDL/token lưu như mật khẩu đăng nhập (Windows Credential Manager hoặc chỉ trong phiên). Khi chạy test, chúng được truyền cho tiến trình thu số liệu qua biến môi trường, không ghi ra file.</w:t>
      </w:r>
    </w:p>
    <w:p>
      <w:pPr>
        <w:spacing w:after="60"/>
        <w:ind w:left="360" w:hanging="240"/>
      </w:pPr>
      <w:r>
        <w:rPr>
          <w:b w:val="0"/>
          <w:sz w:val="24"/>
        </w:rPr>
        <w:t xml:space="preserve">• Số liệu lưu tại </w:t>
      </w:r>
      <w:r>
        <w:rPr>
          <w:rFonts w:ascii="Consolas" w:hAnsi="Consolas"/>
          <w:color w:val="9C1C1C"/>
          <w:sz w:val="24"/>
        </w:rPr>
        <w:t>workspace\projects\&lt;dự án&gt;\monitor\*.csv</w:t>
      </w:r>
      <w:r>
        <w:rPr>
          <w:b w:val="0"/>
          <w:sz w:val="24"/>
        </w:rPr>
        <w:t xml:space="preserve">. Nhật ký thu thập ở </w:t>
      </w:r>
      <w:r>
        <w:rPr>
          <w:rFonts w:ascii="Consolas" w:hAnsi="Consolas"/>
          <w:color w:val="9C1C1C"/>
          <w:sz w:val="24"/>
        </w:rPr>
        <w:t>monitor\collector.log</w:t>
      </w:r>
      <w:r>
        <w:rPr>
          <w:b w:val="0"/>
          <w:sz w:val="24"/>
        </w:rPr>
        <w:t>.</w:t>
      </w:r>
    </w:p>
    <w:p>
      <w:pPr>
        <w:spacing w:after="120"/>
      </w:pPr>
      <w:r>
        <w:rPr>
          <w:b/>
          <w:sz w:val="24"/>
        </w:rPr>
        <w:t>Số liệu của một lượt chạy</w:t>
      </w:r>
      <w:r>
        <w:rPr>
          <w:b w:val="0"/>
          <w:sz w:val="24"/>
        </w:rPr>
        <w:t xml:space="preserve"> = các mẫu có thời điểm nằm trong khung giờ bắt đầu → kết thúc của lượt đó. Vì vậy các lượt chạy </w:t>
      </w:r>
      <w:r>
        <w:rPr>
          <w:b/>
          <w:sz w:val="24"/>
        </w:rPr>
        <w:t>trước khi bật</w:t>
      </w:r>
      <w:r>
        <w:rPr>
          <w:b w:val="0"/>
          <w:sz w:val="24"/>
        </w:rPr>
        <w:t xml:space="preserve"> thu số liệu không có số liệu Performance Monitor. Muốn có, phải chạy lại test hoặc tải file log ghi được đúng lúc đó lên.</w:t>
      </w:r>
    </w:p>
    <w:p>
      <w:pPr>
        <w:pStyle w:val="Heading1"/>
      </w:pPr>
      <w:r>
        <w:t>6. Gỡ cài đặt</w:t>
      </w:r>
    </w:p>
    <w:p>
      <w:pPr>
        <w:spacing w:after="60"/>
        <w:ind w:left="360" w:hanging="240"/>
      </w:pPr>
      <w:r>
        <w:rPr>
          <w:b w:val="0"/>
          <w:sz w:val="24"/>
        </w:rPr>
        <w:t>1. Đóng ứng dụng.</w:t>
      </w:r>
    </w:p>
    <w:p>
      <w:pPr>
        <w:spacing w:after="60"/>
        <w:ind w:left="360" w:hanging="240"/>
      </w:pPr>
      <w:r>
        <w:rPr>
          <w:b w:val="0"/>
          <w:sz w:val="24"/>
        </w:rPr>
        <w:t xml:space="preserve">2. Sao lưu </w:t>
      </w:r>
      <w:r>
        <w:rPr>
          <w:rFonts w:ascii="Consolas" w:hAnsi="Consolas"/>
          <w:color w:val="9C1C1C"/>
          <w:sz w:val="24"/>
        </w:rPr>
        <w:t>workspace\projects\</w:t>
      </w:r>
      <w:r>
        <w:rPr>
          <w:b w:val="0"/>
          <w:sz w:val="24"/>
        </w:rPr>
        <w:t xml:space="preserve"> nếu cần giữ dữ liệu.</w:t>
      </w:r>
    </w:p>
    <w:p>
      <w:pPr>
        <w:spacing w:after="60"/>
        <w:ind w:left="360" w:hanging="240"/>
      </w:pPr>
      <w:r>
        <w:rPr>
          <w:b w:val="0"/>
          <w:sz w:val="24"/>
        </w:rPr>
        <w:t>3. Xoá thư mục ứng dụng.</w:t>
      </w:r>
    </w:p>
    <w:p>
      <w:pPr>
        <w:spacing w:after="60"/>
        <w:ind w:left="360" w:hanging="240"/>
      </w:pPr>
      <w:r>
        <w:rPr>
          <w:b w:val="0"/>
          <w:sz w:val="24"/>
        </w:rPr>
        <w:t xml:space="preserve">4. (Tuỳ chọn) Xoá mật khẩu đã ghi nhớ trong </w:t>
      </w:r>
      <w:r>
        <w:rPr>
          <w:i/>
          <w:sz w:val="24"/>
        </w:rPr>
        <w:t>Credential Manager</w:t>
      </w:r>
      <w:r>
        <w:rPr>
          <w:b w:val="0"/>
          <w:sz w:val="24"/>
        </w:rPr>
        <w:t xml:space="preserve"> (các mục bắt đầu bằng </w:t>
      </w:r>
      <w:r>
        <w:rPr>
          <w:rFonts w:ascii="Consolas" w:hAnsi="Consolas"/>
          <w:color w:val="9C1C1C"/>
          <w:sz w:val="24"/>
        </w:rPr>
        <w:t>PerfTool</w:t>
      </w:r>
      <w:r>
        <w:rPr>
          <w:b w:val="0"/>
          <w:sz w:val="24"/>
        </w:rPr>
        <w:t xml:space="preserve">) và thư mục trình duyệt Playwright </w:t>
      </w:r>
      <w:r>
        <w:rPr>
          <w:rFonts w:ascii="Consolas" w:hAnsi="Consolas"/>
          <w:color w:val="9C1C1C"/>
          <w:sz w:val="24"/>
        </w:rPr>
        <w:t>%LOCALAPPDATA%\ms-playwright</w:t>
      </w:r>
      <w:r>
        <w:rPr>
          <w:b w:val="0"/>
          <w:sz w:val="24"/>
        </w:rPr>
        <w:t>.</w:t>
      </w:r>
    </w:p>
    <w:sectPr w:rsidR="004826FB"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278490">
    <w:abstractNumId w:val="8"/>
  </w:num>
  <w:num w:numId="2" w16cid:durableId="264965874">
    <w:abstractNumId w:val="6"/>
  </w:num>
  <w:num w:numId="3" w16cid:durableId="7485957">
    <w:abstractNumId w:val="5"/>
  </w:num>
  <w:num w:numId="4" w16cid:durableId="443042593">
    <w:abstractNumId w:val="4"/>
  </w:num>
  <w:num w:numId="5" w16cid:durableId="1029377511">
    <w:abstractNumId w:val="7"/>
  </w:num>
  <w:num w:numId="6" w16cid:durableId="1141267136">
    <w:abstractNumId w:val="3"/>
  </w:num>
  <w:num w:numId="7" w16cid:durableId="1703088998">
    <w:abstractNumId w:val="2"/>
  </w:num>
  <w:num w:numId="8" w16cid:durableId="689530941">
    <w:abstractNumId w:val="1"/>
  </w:num>
  <w:num w:numId="9" w16cid:durableId="96215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6FB"/>
    <w:rsid w:val="009928F0"/>
    <w:rsid w:val="00AA1D8D"/>
    <w:rsid w:val="00B47730"/>
    <w:rsid w:val="00B647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188ED"/>
  <w14:defaultImageDpi w14:val="300"/>
  <w15:docId w15:val="{C58D868C-8793-4F04-9712-FD7DD455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2705</Words>
  <Characters>15420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Hải Sơn</cp:lastModifiedBy>
  <cp:revision>2</cp:revision>
  <dcterms:created xsi:type="dcterms:W3CDTF">2013-12-23T23:15:00Z</dcterms:created>
  <dcterms:modified xsi:type="dcterms:W3CDTF">2026-09-23T02:46:00Z</dcterms:modified>
  <cp:category/>
</cp:coreProperties>
</file>
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D366" w14:textId="5365462F" w:rsidR="004826FB" w:rsidRDefault="00000000">
      <w:pPr>
        <w:jc w:val="center"/>
      </w:pPr>
      <w:r>
        <w:rPr>
          <w:b/>
          <w:sz w:val="34"/>
        </w:rPr>
        <w:t>BÁO CÁO KẾT QUẢ KIỂM THỬ</w:t>
      </w:r>
      <w:r w:rsidR="00B6478B">
        <w:rPr>
          <w:b/>
          <w:sz w:val="34"/>
        </w:rPr>
        <w:t xml:space="preserve"> HIỆU NĂNG</w:t>
      </w:r>
    </w:p>
    <w:p w14:paraId="0EEA9A78" w14:textId="7F2C0892" w:rsidR="004826FB" w:rsidRDefault="00B6478B">
      <w:pPr>
        <w:jc w:val="center"/>
      </w:pPr>
      <w:r>
        <w:rPr>
          <w:b/>
          <w:sz w:val="28"/>
        </w:rPr>
        <w:t>Dự án “xxxx”</w:t>
      </w:r>
    </w:p>
    <w:p w14:paraId="5934A539" w14:textId="77777777" w:rsidR="004826FB" w:rsidRDefault="004826FB"/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608"/>
        <w:gridCol w:w="7030"/>
      </w:tblGrid>
      <w:tr w:rsidR="004826FB" w14:paraId="047C47B6" w14:textId="77777777">
        <w:trPr>
          <w:tblHeader/>
        </w:trPr>
        <w:tc>
          <w:tcPr>
            <w:tcW w:w="2608" w:type="dxa"/>
            <w:shd w:val="clear" w:color="auto" w:fill="D9E2F3"/>
          </w:tcPr>
          <w:p w14:paraId="53B37308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Nội dung</w:t>
            </w:r>
          </w:p>
        </w:tc>
        <w:tc>
          <w:tcPr>
            <w:tcW w:w="7030" w:type="dxa"/>
            <w:shd w:val="clear" w:color="auto" w:fill="D9E2F3"/>
          </w:tcPr>
          <w:p w14:paraId="2650CAA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tin</w:t>
            </w:r>
          </w:p>
        </w:tc>
      </w:tr>
      <w:tr w:rsidR="004826FB" w14:paraId="0ADD3AFD" w14:textId="77777777">
        <w:tc>
          <w:tcPr>
            <w:tcW w:w="2608" w:type="dxa"/>
          </w:tcPr>
          <w:p w14:paraId="2ED7C412" w14:textId="77777777" w:rsidR="004826FB" w:rsidRDefault="00000000">
            <w:pPr>
              <w:spacing w:after="20"/>
            </w:pPr>
            <w:r>
              <w:rPr>
                <w:sz w:val="24"/>
              </w:rPr>
              <w:t>Dự án</w:t>
            </w:r>
          </w:p>
        </w:tc>
        <w:tc>
          <w:tcPr>
            <w:tcW w:w="7030" w:type="dxa"/>
          </w:tcPr>
          <w:p w14:paraId="2689ADCC" w14:textId="3B26D34B" w:rsidR="004826FB" w:rsidRDefault="00B6478B">
            <w:pPr>
              <w:spacing w:after="20"/>
            </w:pPr>
            <w:r>
              <w:rPr>
                <w:b/>
                <w:sz w:val="28"/>
              </w:rPr>
              <w:t>xxxx</w:t>
            </w:r>
          </w:p>
        </w:tc>
      </w:tr>
      <w:tr w:rsidR="004826FB" w14:paraId="6C00C160" w14:textId="77777777">
        <w:tc>
          <w:tcPr>
            <w:tcW w:w="2608" w:type="dxa"/>
          </w:tcPr>
          <w:p w14:paraId="642CA126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 kiểm thử</w:t>
            </w:r>
          </w:p>
        </w:tc>
        <w:tc>
          <w:tcPr>
            <w:tcW w:w="7030" w:type="dxa"/>
          </w:tcPr>
          <w:p w14:paraId="1F2F1336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07F11F41" w14:textId="77777777">
        <w:tc>
          <w:tcPr>
            <w:tcW w:w="2608" w:type="dxa"/>
          </w:tcPr>
          <w:p w14:paraId="74077A01" w14:textId="77777777" w:rsidR="004826FB" w:rsidRDefault="00000000">
            <w:pPr>
              <w:spacing w:after="20"/>
            </w:pPr>
            <w:r>
              <w:rPr>
                <w:sz w:val="24"/>
              </w:rPr>
              <w:t>Ngày lập báo cáo</w:t>
            </w:r>
          </w:p>
        </w:tc>
        <w:tc>
          <w:tcPr>
            <w:tcW w:w="7030" w:type="dxa"/>
          </w:tcPr>
          <w:p w14:paraId="5DE07B90" w14:textId="77777777" w:rsidR="004826FB" w:rsidRDefault="00000000">
            <w:pPr>
              <w:spacing w:after="20"/>
            </w:pPr>
            <w:r>
              <w:rPr>
                <w:sz w:val="24"/>
              </w:rPr>
              <w:t>11/09/2026 14:37</w:t>
            </w:r>
          </w:p>
        </w:tc>
      </w:tr>
      <w:tr w:rsidR="004826FB" w14:paraId="14270B0B" w14:textId="77777777">
        <w:tc>
          <w:tcPr>
            <w:tcW w:w="2608" w:type="dxa"/>
          </w:tcPr>
          <w:p w14:paraId="4848AF38" w14:textId="77777777" w:rsidR="004826FB" w:rsidRDefault="00000000">
            <w:pPr>
              <w:spacing w:after="20"/>
            </w:pPr>
            <w:r>
              <w:rPr>
                <w:sz w:val="24"/>
              </w:rPr>
              <w:t>Phạm vi</w:t>
            </w:r>
          </w:p>
        </w:tc>
        <w:tc>
          <w:tcPr>
            <w:tcW w:w="7030" w:type="dxa"/>
          </w:tcPr>
          <w:p w14:paraId="2776D06F" w14:textId="77777777" w:rsidR="004826FB" w:rsidRDefault="00000000">
            <w:pPr>
              <w:spacing w:after="20"/>
            </w:pPr>
            <w:r>
              <w:rPr>
                <w:sz w:val="24"/>
              </w:rPr>
              <w:t>97 use case / 485 giao dịch / 210 test case</w:t>
            </w:r>
          </w:p>
        </w:tc>
      </w:tr>
      <w:tr w:rsidR="004826FB" w14:paraId="09969562" w14:textId="77777777">
        <w:tc>
          <w:tcPr>
            <w:tcW w:w="2608" w:type="dxa"/>
          </w:tcPr>
          <w:p w14:paraId="38DF5ADF" w14:textId="77777777" w:rsidR="004826FB" w:rsidRDefault="00000000">
            <w:pPr>
              <w:spacing w:after="20"/>
            </w:pPr>
            <w:r>
              <w:rPr>
                <w:sz w:val="24"/>
              </w:rPr>
              <w:t>Độ bao phủ</w:t>
            </w:r>
          </w:p>
        </w:tc>
        <w:tc>
          <w:tcPr>
            <w:tcW w:w="7030" w:type="dxa"/>
          </w:tcPr>
          <w:p w14:paraId="6BADE77D" w14:textId="77777777" w:rsidR="004826FB" w:rsidRDefault="00000000">
            <w:pPr>
              <w:spacing w:after="20"/>
            </w:pPr>
            <w:r>
              <w:rPr>
                <w:b/>
                <w:color w:val="BF8F00"/>
                <w:sz w:val="24"/>
              </w:rPr>
              <w:t>65/210 test case đã có kết quả (31.0%) — 146 test case CHƯA CHẠY LẦN NÀO</w:t>
            </w:r>
          </w:p>
        </w:tc>
      </w:tr>
      <w:tr w:rsidR="004826FB" w14:paraId="5F667FEB" w14:textId="77777777">
        <w:tc>
          <w:tcPr>
            <w:tcW w:w="2608" w:type="dxa"/>
          </w:tcPr>
          <w:p w14:paraId="70ED8486" w14:textId="77777777" w:rsidR="004826FB" w:rsidRDefault="00000000">
            <w:pPr>
              <w:spacing w:after="20"/>
            </w:pPr>
            <w:r>
              <w:rPr>
                <w:sz w:val="24"/>
              </w:rPr>
              <w:t>Kết quả đã chạy</w:t>
            </w:r>
          </w:p>
        </w:tc>
        <w:tc>
          <w:tcPr>
            <w:tcW w:w="7030" w:type="dxa"/>
          </w:tcPr>
          <w:p w14:paraId="63020429" w14:textId="77777777" w:rsidR="004826FB" w:rsidRDefault="00000000">
            <w:pPr>
              <w:spacing w:after="20"/>
            </w:pPr>
            <w:r>
              <w:rPr>
                <w:sz w:val="24"/>
              </w:rPr>
              <w:t>Đạt 25, Không đạt 2, Bị chặn 1, Bỏ qua (chưa cài đặt) 37</w:t>
            </w:r>
          </w:p>
        </w:tc>
      </w:tr>
      <w:tr w:rsidR="004826FB" w14:paraId="623B7D08" w14:textId="77777777">
        <w:tc>
          <w:tcPr>
            <w:tcW w:w="2608" w:type="dxa"/>
          </w:tcPr>
          <w:p w14:paraId="7A465134" w14:textId="77777777" w:rsidR="004826FB" w:rsidRDefault="00000000">
            <w:pPr>
              <w:spacing w:after="20"/>
            </w:pPr>
            <w:r>
              <w:rPr>
                <w:sz w:val="24"/>
              </w:rPr>
              <w:t>Tỷ lệ đạt</w:t>
            </w:r>
          </w:p>
        </w:tc>
        <w:tc>
          <w:tcPr>
            <w:tcW w:w="7030" w:type="dxa"/>
          </w:tcPr>
          <w:p w14:paraId="76A63B3D" w14:textId="77777777" w:rsidR="004826FB" w:rsidRDefault="00000000">
            <w:pPr>
              <w:spacing w:after="20"/>
            </w:pPr>
            <w:r>
              <w:rPr>
                <w:b/>
                <w:color w:val="BF8F00"/>
                <w:sz w:val="24"/>
              </w:rPr>
              <w:t>89.3% trên 28 test case đã có kết luận (không tính Bỏ qua)</w:t>
            </w:r>
          </w:p>
        </w:tc>
      </w:tr>
      <w:tr w:rsidR="004826FB" w14:paraId="358FD1E2" w14:textId="77777777">
        <w:tc>
          <w:tcPr>
            <w:tcW w:w="2608" w:type="dxa"/>
          </w:tcPr>
          <w:p w14:paraId="1F388F13" w14:textId="77777777" w:rsidR="004826FB" w:rsidRDefault="00000000">
            <w:pPr>
              <w:spacing w:after="20"/>
            </w:pPr>
            <w:r>
              <w:rPr>
                <w:sz w:val="24"/>
              </w:rPr>
              <w:t>Kiểm thử hiệu năng</w:t>
            </w:r>
          </w:p>
        </w:tc>
        <w:tc>
          <w:tcPr>
            <w:tcW w:w="7030" w:type="dxa"/>
          </w:tcPr>
          <w:p w14:paraId="57D58658" w14:textId="77777777" w:rsidR="004826FB" w:rsidRDefault="00000000">
            <w:pPr>
              <w:spacing w:after="20"/>
            </w:pPr>
            <w:r>
              <w:rPr>
                <w:sz w:val="24"/>
              </w:rPr>
              <w:t>5 kịch bản đạt / 10 kịch bản không đạt</w:t>
            </w:r>
          </w:p>
        </w:tc>
      </w:tr>
    </w:tbl>
    <w:p w14:paraId="6973A4DD" w14:textId="77777777" w:rsidR="004826FB" w:rsidRDefault="004826FB">
      <w:pPr>
        <w:spacing w:after="80"/>
      </w:pPr>
    </w:p>
    <w:p w14:paraId="297FC3F7" w14:textId="77777777" w:rsidR="004826FB" w:rsidRDefault="00000000">
      <w:pPr>
        <w:pStyle w:val="Heading1"/>
        <w:spacing w:before="200" w:after="100"/>
      </w:pPr>
      <w:r>
        <w:rPr>
          <w:rFonts w:ascii="Times New Roman" w:eastAsia="Times New Roman" w:hAnsi="Times New Roman"/>
          <w:color w:val="1F4E9C"/>
          <w:sz w:val="30"/>
        </w:rPr>
        <w:t>2.</w:t>
      </w:r>
      <w:r>
        <w:rPr>
          <w:rFonts w:ascii="Times New Roman" w:eastAsia="Times New Roman" w:hAnsi="Times New Roman"/>
          <w:color w:val="1F4E9C"/>
          <w:sz w:val="30"/>
        </w:rPr>
        <w:tab/>
        <w:t>BÁO CÁO CHI TIẾT KẾT QUẢ KIỂM THỬ HIỆU NĂNG</w:t>
      </w:r>
    </w:p>
    <w:p w14:paraId="258DA0A4" w14:textId="77777777" w:rsidR="004826FB" w:rsidRDefault="00000000">
      <w:r>
        <w:rPr>
          <w:b/>
          <w:sz w:val="24"/>
        </w:rPr>
        <w:t>Bảng tổng hợp các kịch bản đã thực hiện: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304"/>
        <w:gridCol w:w="2041"/>
        <w:gridCol w:w="907"/>
        <w:gridCol w:w="907"/>
        <w:gridCol w:w="897"/>
        <w:gridCol w:w="996"/>
        <w:gridCol w:w="1040"/>
        <w:gridCol w:w="1076"/>
        <w:gridCol w:w="964"/>
      </w:tblGrid>
      <w:tr w:rsidR="004826FB" w14:paraId="22E9A422" w14:textId="77777777">
        <w:trPr>
          <w:tblHeader/>
        </w:trPr>
        <w:tc>
          <w:tcPr>
            <w:tcW w:w="1304" w:type="dxa"/>
            <w:shd w:val="clear" w:color="auto" w:fill="D9E2F3"/>
          </w:tcPr>
          <w:p w14:paraId="4558791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Mã UC</w:t>
            </w:r>
          </w:p>
        </w:tc>
        <w:tc>
          <w:tcPr>
            <w:tcW w:w="2041" w:type="dxa"/>
            <w:shd w:val="clear" w:color="auto" w:fill="D9E2F3"/>
          </w:tcPr>
          <w:p w14:paraId="6E2B169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Tên Use case</w:t>
            </w:r>
          </w:p>
        </w:tc>
        <w:tc>
          <w:tcPr>
            <w:tcW w:w="907" w:type="dxa"/>
            <w:shd w:val="clear" w:color="auto" w:fill="D9E2F3"/>
          </w:tcPr>
          <w:p w14:paraId="060E7C8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Công cụ</w:t>
            </w:r>
          </w:p>
        </w:tc>
        <w:tc>
          <w:tcPr>
            <w:tcW w:w="907" w:type="dxa"/>
            <w:shd w:val="clear" w:color="auto" w:fill="D9E2F3"/>
          </w:tcPr>
          <w:p w14:paraId="74CBAFE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Kịch bản</w:t>
            </w:r>
          </w:p>
        </w:tc>
        <w:tc>
          <w:tcPr>
            <w:tcW w:w="794" w:type="dxa"/>
            <w:shd w:val="clear" w:color="auto" w:fill="D9E2F3"/>
          </w:tcPr>
          <w:p w14:paraId="452792C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Số NDĐT</w:t>
            </w:r>
          </w:p>
        </w:tc>
        <w:tc>
          <w:tcPr>
            <w:tcW w:w="907" w:type="dxa"/>
            <w:shd w:val="clear" w:color="auto" w:fill="D9E2F3"/>
          </w:tcPr>
          <w:p w14:paraId="1A37755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p95 (ms)</w:t>
            </w:r>
          </w:p>
        </w:tc>
        <w:tc>
          <w:tcPr>
            <w:tcW w:w="964" w:type="dxa"/>
            <w:shd w:val="clear" w:color="auto" w:fill="D9E2F3"/>
          </w:tcPr>
          <w:p w14:paraId="5C9DBDF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(ms)</w:t>
            </w:r>
          </w:p>
        </w:tc>
        <w:tc>
          <w:tcPr>
            <w:tcW w:w="850" w:type="dxa"/>
            <w:shd w:val="clear" w:color="auto" w:fill="D9E2F3"/>
          </w:tcPr>
          <w:p w14:paraId="2A8E408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Tỷ lệ lỗi</w:t>
            </w:r>
          </w:p>
        </w:tc>
        <w:tc>
          <w:tcPr>
            <w:tcW w:w="964" w:type="dxa"/>
            <w:shd w:val="clear" w:color="auto" w:fill="D9E2F3"/>
          </w:tcPr>
          <w:p w14:paraId="2E4EDFB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Kết luận</w:t>
            </w:r>
          </w:p>
        </w:tc>
      </w:tr>
      <w:tr w:rsidR="004826FB" w14:paraId="27C443D7" w14:textId="77777777">
        <w:tc>
          <w:tcPr>
            <w:tcW w:w="1304" w:type="dxa"/>
          </w:tcPr>
          <w:p w14:paraId="784A83B7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UC-QLCGSC-016</w:t>
            </w:r>
          </w:p>
        </w:tc>
        <w:tc>
          <w:tcPr>
            <w:tcW w:w="2041" w:type="dxa"/>
          </w:tcPr>
          <w:p w14:paraId="5DABFBBD" w14:textId="77777777" w:rsidR="004826FB" w:rsidRDefault="00000000">
            <w:pPr>
              <w:spacing w:after="20"/>
            </w:pPr>
            <w:r>
              <w:rPr>
                <w:sz w:val="24"/>
              </w:rPr>
              <w:t>Thống kê giao việc theo phòng ban</w:t>
            </w:r>
          </w:p>
        </w:tc>
        <w:tc>
          <w:tcPr>
            <w:tcW w:w="907" w:type="dxa"/>
          </w:tcPr>
          <w:p w14:paraId="29E57008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6207ABBC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  <w:tc>
          <w:tcPr>
            <w:tcW w:w="794" w:type="dxa"/>
          </w:tcPr>
          <w:p w14:paraId="5B543A6A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  <w:tc>
          <w:tcPr>
            <w:tcW w:w="907" w:type="dxa"/>
          </w:tcPr>
          <w:p w14:paraId="4951DCA8" w14:textId="77777777" w:rsidR="004826FB" w:rsidRDefault="00000000">
            <w:pPr>
              <w:spacing w:after="20"/>
            </w:pPr>
            <w:r>
              <w:rPr>
                <w:sz w:val="24"/>
              </w:rPr>
              <w:t>211.4</w:t>
            </w:r>
          </w:p>
        </w:tc>
        <w:tc>
          <w:tcPr>
            <w:tcW w:w="964" w:type="dxa"/>
          </w:tcPr>
          <w:p w14:paraId="648B054D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445746DF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6346A211" w14:textId="77777777" w:rsidR="004826FB" w:rsidRDefault="00000000">
            <w:pPr>
              <w:spacing w:after="20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10C67DAF" w14:textId="77777777">
        <w:tc>
          <w:tcPr>
            <w:tcW w:w="1304" w:type="dxa"/>
          </w:tcPr>
          <w:p w14:paraId="2F6B4488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UC-QLCGSC-017</w:t>
            </w:r>
          </w:p>
        </w:tc>
        <w:tc>
          <w:tcPr>
            <w:tcW w:w="2041" w:type="dxa"/>
          </w:tcPr>
          <w:p w14:paraId="4130DC70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theo phòng ban</w:t>
            </w:r>
          </w:p>
        </w:tc>
        <w:tc>
          <w:tcPr>
            <w:tcW w:w="907" w:type="dxa"/>
          </w:tcPr>
          <w:p w14:paraId="0A859606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41D915C8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  <w:tc>
          <w:tcPr>
            <w:tcW w:w="794" w:type="dxa"/>
          </w:tcPr>
          <w:p w14:paraId="40257CF0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  <w:tc>
          <w:tcPr>
            <w:tcW w:w="907" w:type="dxa"/>
          </w:tcPr>
          <w:p w14:paraId="7936D083" w14:textId="77777777" w:rsidR="004826FB" w:rsidRDefault="00000000">
            <w:pPr>
              <w:spacing w:after="20"/>
            </w:pPr>
            <w:r>
              <w:rPr>
                <w:sz w:val="24"/>
              </w:rPr>
              <w:t>133.5</w:t>
            </w:r>
          </w:p>
        </w:tc>
        <w:tc>
          <w:tcPr>
            <w:tcW w:w="964" w:type="dxa"/>
          </w:tcPr>
          <w:p w14:paraId="46EA1CD0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1E602EB5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6AEC92BE" w14:textId="77777777" w:rsidR="004826FB" w:rsidRDefault="00000000">
            <w:pPr>
              <w:spacing w:after="20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5C133DA5" w14:textId="77777777">
        <w:tc>
          <w:tcPr>
            <w:tcW w:w="1304" w:type="dxa"/>
          </w:tcPr>
          <w:p w14:paraId="29D06364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UC-QLCGSC-018</w:t>
            </w:r>
          </w:p>
        </w:tc>
        <w:tc>
          <w:tcPr>
            <w:tcW w:w="2041" w:type="dxa"/>
          </w:tcPr>
          <w:p w14:paraId="3A81AB60" w14:textId="77777777" w:rsidR="004826FB" w:rsidRDefault="00000000">
            <w:pPr>
              <w:spacing w:after="20"/>
            </w:pPr>
            <w:r>
              <w:rPr>
                <w:sz w:val="24"/>
              </w:rPr>
              <w:t>Theo dõi công việc do Thường trực UBND TP.HCM giao</w:t>
            </w:r>
          </w:p>
        </w:tc>
        <w:tc>
          <w:tcPr>
            <w:tcW w:w="907" w:type="dxa"/>
          </w:tcPr>
          <w:p w14:paraId="1B98569F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3E3FD5F2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  <w:tc>
          <w:tcPr>
            <w:tcW w:w="794" w:type="dxa"/>
          </w:tcPr>
          <w:p w14:paraId="31FF89FE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  <w:tc>
          <w:tcPr>
            <w:tcW w:w="907" w:type="dxa"/>
          </w:tcPr>
          <w:p w14:paraId="335DB063" w14:textId="77777777" w:rsidR="004826FB" w:rsidRDefault="00000000">
            <w:pPr>
              <w:spacing w:after="20"/>
            </w:pPr>
            <w:r>
              <w:rPr>
                <w:sz w:val="24"/>
              </w:rPr>
              <w:t>205.2</w:t>
            </w:r>
          </w:p>
        </w:tc>
        <w:tc>
          <w:tcPr>
            <w:tcW w:w="964" w:type="dxa"/>
          </w:tcPr>
          <w:p w14:paraId="2C449B03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5EFB7BC8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70C8A29C" w14:textId="77777777" w:rsidR="004826FB" w:rsidRDefault="00000000">
            <w:pPr>
              <w:spacing w:after="20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20D4EDF1" w14:textId="77777777">
        <w:tc>
          <w:tcPr>
            <w:tcW w:w="1304" w:type="dxa"/>
          </w:tcPr>
          <w:p w14:paraId="6930D042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UC-QLCGSC-019</w:t>
            </w:r>
          </w:p>
        </w:tc>
        <w:tc>
          <w:tcPr>
            <w:tcW w:w="2041" w:type="dxa"/>
          </w:tcPr>
          <w:p w14:paraId="10B274B5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do Thường trực UBND TP.HCM giao</w:t>
            </w:r>
          </w:p>
        </w:tc>
        <w:tc>
          <w:tcPr>
            <w:tcW w:w="907" w:type="dxa"/>
          </w:tcPr>
          <w:p w14:paraId="2933F97B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49F6A03A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  <w:tc>
          <w:tcPr>
            <w:tcW w:w="794" w:type="dxa"/>
          </w:tcPr>
          <w:p w14:paraId="156DA1EC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  <w:tc>
          <w:tcPr>
            <w:tcW w:w="907" w:type="dxa"/>
          </w:tcPr>
          <w:p w14:paraId="29E98DD6" w14:textId="77777777" w:rsidR="004826FB" w:rsidRDefault="00000000">
            <w:pPr>
              <w:spacing w:after="20"/>
            </w:pPr>
            <w:r>
              <w:rPr>
                <w:sz w:val="24"/>
              </w:rPr>
              <w:t>134.1</w:t>
            </w:r>
          </w:p>
        </w:tc>
        <w:tc>
          <w:tcPr>
            <w:tcW w:w="964" w:type="dxa"/>
          </w:tcPr>
          <w:p w14:paraId="7FF31FEF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2D1D01D2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4CDBA1A4" w14:textId="77777777" w:rsidR="004826FB" w:rsidRDefault="00000000">
            <w:pPr>
              <w:spacing w:after="20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4D705903" w14:textId="77777777">
        <w:tc>
          <w:tcPr>
            <w:tcW w:w="1304" w:type="dxa"/>
          </w:tcPr>
          <w:p w14:paraId="23B8F677" w14:textId="77777777" w:rsidR="004826FB" w:rsidRDefault="00000000">
            <w:pPr>
              <w:spacing w:after="20"/>
            </w:pPr>
            <w:r>
              <w:rPr>
                <w:sz w:val="24"/>
              </w:rPr>
              <w:t>UC-QLCGSC-023</w:t>
            </w:r>
          </w:p>
        </w:tc>
        <w:tc>
          <w:tcPr>
            <w:tcW w:w="2041" w:type="dxa"/>
          </w:tcPr>
          <w:p w14:paraId="09D40AC0" w14:textId="77777777" w:rsidR="004826FB" w:rsidRDefault="00000000">
            <w:pPr>
              <w:spacing w:after="20"/>
            </w:pPr>
            <w:r>
              <w:rPr>
                <w:sz w:val="24"/>
              </w:rPr>
              <w:t>Xuất báo cáo và dữ liệu tổng hợp ra tệp</w:t>
            </w:r>
          </w:p>
        </w:tc>
        <w:tc>
          <w:tcPr>
            <w:tcW w:w="907" w:type="dxa"/>
          </w:tcPr>
          <w:p w14:paraId="26AD2139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5AE04765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  <w:tc>
          <w:tcPr>
            <w:tcW w:w="794" w:type="dxa"/>
          </w:tcPr>
          <w:p w14:paraId="691FD6AA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  <w:tc>
          <w:tcPr>
            <w:tcW w:w="907" w:type="dxa"/>
          </w:tcPr>
          <w:p w14:paraId="057B23F5" w14:textId="77777777" w:rsidR="004826FB" w:rsidRDefault="00000000">
            <w:pPr>
              <w:spacing w:after="20"/>
            </w:pPr>
            <w:r>
              <w:rPr>
                <w:sz w:val="24"/>
              </w:rPr>
              <w:t>140.1</w:t>
            </w:r>
          </w:p>
        </w:tc>
        <w:tc>
          <w:tcPr>
            <w:tcW w:w="964" w:type="dxa"/>
          </w:tcPr>
          <w:p w14:paraId="601F2C91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26FDAA38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6C77DD44" w14:textId="77777777" w:rsidR="004826FB" w:rsidRDefault="00000000">
            <w:pPr>
              <w:spacing w:after="20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642EE14B" w14:textId="77777777">
        <w:tc>
          <w:tcPr>
            <w:tcW w:w="1304" w:type="dxa"/>
          </w:tcPr>
          <w:p w14:paraId="6A13A3BA" w14:textId="77777777" w:rsidR="004826FB" w:rsidRDefault="00000000">
            <w:pPr>
              <w:spacing w:after="20"/>
            </w:pPr>
            <w:r>
              <w:rPr>
                <w:sz w:val="24"/>
              </w:rPr>
              <w:lastRenderedPageBreak/>
              <w:t>UC-QLCGSC-016</w:t>
            </w:r>
          </w:p>
        </w:tc>
        <w:tc>
          <w:tcPr>
            <w:tcW w:w="2041" w:type="dxa"/>
          </w:tcPr>
          <w:p w14:paraId="0E7CF608" w14:textId="77777777" w:rsidR="004826FB" w:rsidRDefault="00000000">
            <w:pPr>
              <w:spacing w:after="20"/>
            </w:pPr>
            <w:r>
              <w:rPr>
                <w:sz w:val="24"/>
              </w:rPr>
              <w:t>Thống kê giao việc theo phòng ban</w:t>
            </w:r>
          </w:p>
        </w:tc>
        <w:tc>
          <w:tcPr>
            <w:tcW w:w="907" w:type="dxa"/>
          </w:tcPr>
          <w:p w14:paraId="6AF7541D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2D62DA1E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445674DC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43CDEC18" w14:textId="77777777" w:rsidR="004826FB" w:rsidRDefault="00000000">
            <w:pPr>
              <w:spacing w:after="20"/>
            </w:pPr>
            <w:r>
              <w:rPr>
                <w:sz w:val="24"/>
              </w:rPr>
              <w:t>15902.3</w:t>
            </w:r>
          </w:p>
        </w:tc>
        <w:tc>
          <w:tcPr>
            <w:tcW w:w="964" w:type="dxa"/>
          </w:tcPr>
          <w:p w14:paraId="4DE73C32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3AFD1E16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1B77F641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7ED44C80" w14:textId="77777777">
        <w:tc>
          <w:tcPr>
            <w:tcW w:w="1304" w:type="dxa"/>
          </w:tcPr>
          <w:p w14:paraId="7585F799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UC-QLCGSC-017</w:t>
            </w:r>
          </w:p>
        </w:tc>
        <w:tc>
          <w:tcPr>
            <w:tcW w:w="2041" w:type="dxa"/>
          </w:tcPr>
          <w:p w14:paraId="2F78A45D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theo phòng ban</w:t>
            </w:r>
          </w:p>
        </w:tc>
        <w:tc>
          <w:tcPr>
            <w:tcW w:w="907" w:type="dxa"/>
          </w:tcPr>
          <w:p w14:paraId="42466052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20EA1025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4E7A1390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3C4D5706" w14:textId="77777777" w:rsidR="004826FB" w:rsidRDefault="00000000">
            <w:pPr>
              <w:spacing w:after="20"/>
            </w:pPr>
            <w:r>
              <w:rPr>
                <w:sz w:val="24"/>
              </w:rPr>
              <w:t>15212.0</w:t>
            </w:r>
          </w:p>
        </w:tc>
        <w:tc>
          <w:tcPr>
            <w:tcW w:w="964" w:type="dxa"/>
          </w:tcPr>
          <w:p w14:paraId="7E10679A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56638AC3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43CF3295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F287B6A" w14:textId="77777777">
        <w:tc>
          <w:tcPr>
            <w:tcW w:w="1304" w:type="dxa"/>
          </w:tcPr>
          <w:p w14:paraId="3187CA8E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UC-QLCGSC-018</w:t>
            </w:r>
          </w:p>
        </w:tc>
        <w:tc>
          <w:tcPr>
            <w:tcW w:w="2041" w:type="dxa"/>
          </w:tcPr>
          <w:p w14:paraId="41726D65" w14:textId="77777777" w:rsidR="004826FB" w:rsidRDefault="00000000">
            <w:pPr>
              <w:spacing w:after="20"/>
            </w:pPr>
            <w:r>
              <w:rPr>
                <w:sz w:val="24"/>
              </w:rPr>
              <w:t>Theo dõi công việc do Thường trực UBND TP.HCM giao</w:t>
            </w:r>
          </w:p>
        </w:tc>
        <w:tc>
          <w:tcPr>
            <w:tcW w:w="907" w:type="dxa"/>
          </w:tcPr>
          <w:p w14:paraId="5DDBA44A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4E3A9A9A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3949D91E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611B1F33" w14:textId="77777777" w:rsidR="004826FB" w:rsidRDefault="00000000">
            <w:pPr>
              <w:spacing w:after="20"/>
            </w:pPr>
            <w:r>
              <w:rPr>
                <w:sz w:val="24"/>
              </w:rPr>
              <w:t>21252.5</w:t>
            </w:r>
          </w:p>
        </w:tc>
        <w:tc>
          <w:tcPr>
            <w:tcW w:w="964" w:type="dxa"/>
          </w:tcPr>
          <w:p w14:paraId="6888D66B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6496C07A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066300F5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E827E6A" w14:textId="77777777">
        <w:tc>
          <w:tcPr>
            <w:tcW w:w="1304" w:type="dxa"/>
          </w:tcPr>
          <w:p w14:paraId="6F136520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UC-QLCGSC-019</w:t>
            </w:r>
          </w:p>
        </w:tc>
        <w:tc>
          <w:tcPr>
            <w:tcW w:w="2041" w:type="dxa"/>
          </w:tcPr>
          <w:p w14:paraId="561B71BD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do Thường trực UBND TP.HCM giao</w:t>
            </w:r>
          </w:p>
        </w:tc>
        <w:tc>
          <w:tcPr>
            <w:tcW w:w="907" w:type="dxa"/>
          </w:tcPr>
          <w:p w14:paraId="75E735E6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420BBB61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572057C5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0ED4111D" w14:textId="77777777" w:rsidR="004826FB" w:rsidRDefault="00000000">
            <w:pPr>
              <w:spacing w:after="20"/>
            </w:pPr>
            <w:r>
              <w:rPr>
                <w:sz w:val="24"/>
              </w:rPr>
              <w:t>27901.8</w:t>
            </w:r>
          </w:p>
        </w:tc>
        <w:tc>
          <w:tcPr>
            <w:tcW w:w="964" w:type="dxa"/>
          </w:tcPr>
          <w:p w14:paraId="78A13244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5B124566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66FD4D11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18B45B5" w14:textId="77777777">
        <w:tc>
          <w:tcPr>
            <w:tcW w:w="1304" w:type="dxa"/>
          </w:tcPr>
          <w:p w14:paraId="0F3857F1" w14:textId="77777777" w:rsidR="004826FB" w:rsidRDefault="00000000">
            <w:pPr>
              <w:spacing w:after="20"/>
            </w:pPr>
            <w:r>
              <w:rPr>
                <w:sz w:val="24"/>
              </w:rPr>
              <w:t>UC-QLCGSC-023</w:t>
            </w:r>
          </w:p>
        </w:tc>
        <w:tc>
          <w:tcPr>
            <w:tcW w:w="2041" w:type="dxa"/>
          </w:tcPr>
          <w:p w14:paraId="7F926B33" w14:textId="77777777" w:rsidR="004826FB" w:rsidRDefault="00000000">
            <w:pPr>
              <w:spacing w:after="20"/>
            </w:pPr>
            <w:r>
              <w:rPr>
                <w:sz w:val="24"/>
              </w:rPr>
              <w:t>Xuất báo cáo và dữ liệu tổng hợp ra tệp</w:t>
            </w:r>
          </w:p>
        </w:tc>
        <w:tc>
          <w:tcPr>
            <w:tcW w:w="907" w:type="dxa"/>
          </w:tcPr>
          <w:p w14:paraId="2F277BA4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  <w:tc>
          <w:tcPr>
            <w:tcW w:w="907" w:type="dxa"/>
          </w:tcPr>
          <w:p w14:paraId="18BEFCA6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71EF3D60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02127A40" w14:textId="77777777" w:rsidR="004826FB" w:rsidRDefault="00000000">
            <w:pPr>
              <w:spacing w:after="20"/>
            </w:pPr>
            <w:r>
              <w:rPr>
                <w:sz w:val="24"/>
              </w:rPr>
              <w:t>28549.5</w:t>
            </w:r>
          </w:p>
        </w:tc>
        <w:tc>
          <w:tcPr>
            <w:tcW w:w="964" w:type="dxa"/>
          </w:tcPr>
          <w:p w14:paraId="19E88BCB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0947BA7A" w14:textId="77777777" w:rsidR="004826FB" w:rsidRDefault="00000000">
            <w:pPr>
              <w:spacing w:after="20"/>
            </w:pPr>
            <w:r>
              <w:rPr>
                <w:sz w:val="24"/>
              </w:rPr>
              <w:t>-</w:t>
            </w:r>
          </w:p>
        </w:tc>
        <w:tc>
          <w:tcPr>
            <w:tcW w:w="964" w:type="dxa"/>
          </w:tcPr>
          <w:p w14:paraId="1FC988A1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4FD399EF" w14:textId="77777777">
        <w:tc>
          <w:tcPr>
            <w:tcW w:w="1304" w:type="dxa"/>
          </w:tcPr>
          <w:p w14:paraId="26FDF398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UC-QLCGSC-016</w:t>
            </w:r>
          </w:p>
        </w:tc>
        <w:tc>
          <w:tcPr>
            <w:tcW w:w="2041" w:type="dxa"/>
          </w:tcPr>
          <w:p w14:paraId="7776C297" w14:textId="77777777" w:rsidR="004826FB" w:rsidRDefault="00000000">
            <w:pPr>
              <w:spacing w:after="20"/>
            </w:pPr>
            <w:r>
              <w:rPr>
                <w:sz w:val="24"/>
              </w:rPr>
              <w:t>Thống kê giao việc theo phòng ban</w:t>
            </w:r>
          </w:p>
        </w:tc>
        <w:tc>
          <w:tcPr>
            <w:tcW w:w="907" w:type="dxa"/>
          </w:tcPr>
          <w:p w14:paraId="221419C9" w14:textId="77777777" w:rsidR="004826FB" w:rsidRDefault="00000000">
            <w:pPr>
              <w:spacing w:after="20"/>
            </w:pPr>
            <w:r>
              <w:rPr>
                <w:sz w:val="24"/>
              </w:rPr>
              <w:t>jmeter</w:t>
            </w:r>
          </w:p>
        </w:tc>
        <w:tc>
          <w:tcPr>
            <w:tcW w:w="907" w:type="dxa"/>
          </w:tcPr>
          <w:p w14:paraId="782E0277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18219641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5B8DFB60" w14:textId="77777777" w:rsidR="004826FB" w:rsidRDefault="00000000">
            <w:pPr>
              <w:spacing w:after="20"/>
            </w:pPr>
            <w:r>
              <w:rPr>
                <w:sz w:val="24"/>
              </w:rPr>
              <w:t>10177.4</w:t>
            </w:r>
          </w:p>
        </w:tc>
        <w:tc>
          <w:tcPr>
            <w:tcW w:w="964" w:type="dxa"/>
          </w:tcPr>
          <w:p w14:paraId="70F181D1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7C0E16FF" w14:textId="77777777" w:rsidR="004826FB" w:rsidRDefault="00000000">
            <w:pPr>
              <w:spacing w:after="20"/>
            </w:pPr>
            <w:r>
              <w:rPr>
                <w:sz w:val="24"/>
              </w:rPr>
              <w:t>100.00%</w:t>
            </w:r>
          </w:p>
        </w:tc>
        <w:tc>
          <w:tcPr>
            <w:tcW w:w="964" w:type="dxa"/>
          </w:tcPr>
          <w:p w14:paraId="43954061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4C319312" w14:textId="77777777">
        <w:tc>
          <w:tcPr>
            <w:tcW w:w="1304" w:type="dxa"/>
          </w:tcPr>
          <w:p w14:paraId="03C557B8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UC-QLCGSC-017</w:t>
            </w:r>
          </w:p>
        </w:tc>
        <w:tc>
          <w:tcPr>
            <w:tcW w:w="2041" w:type="dxa"/>
          </w:tcPr>
          <w:p w14:paraId="44C2E4EB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theo phòng ban</w:t>
            </w:r>
          </w:p>
        </w:tc>
        <w:tc>
          <w:tcPr>
            <w:tcW w:w="907" w:type="dxa"/>
          </w:tcPr>
          <w:p w14:paraId="03D4D242" w14:textId="77777777" w:rsidR="004826FB" w:rsidRDefault="00000000">
            <w:pPr>
              <w:spacing w:after="20"/>
            </w:pPr>
            <w:r>
              <w:rPr>
                <w:sz w:val="24"/>
              </w:rPr>
              <w:t>jmeter</w:t>
            </w:r>
          </w:p>
        </w:tc>
        <w:tc>
          <w:tcPr>
            <w:tcW w:w="907" w:type="dxa"/>
          </w:tcPr>
          <w:p w14:paraId="1692DB03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1AE8BBF0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6D7EA25A" w14:textId="77777777" w:rsidR="004826FB" w:rsidRDefault="00000000">
            <w:pPr>
              <w:spacing w:after="20"/>
            </w:pPr>
            <w:r>
              <w:rPr>
                <w:sz w:val="24"/>
              </w:rPr>
              <w:t>10171.0</w:t>
            </w:r>
          </w:p>
        </w:tc>
        <w:tc>
          <w:tcPr>
            <w:tcW w:w="964" w:type="dxa"/>
          </w:tcPr>
          <w:p w14:paraId="2E27516E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356BB0D1" w14:textId="77777777" w:rsidR="004826FB" w:rsidRDefault="00000000">
            <w:pPr>
              <w:spacing w:after="20"/>
            </w:pPr>
            <w:r>
              <w:rPr>
                <w:sz w:val="24"/>
              </w:rPr>
              <w:t>100.00%</w:t>
            </w:r>
          </w:p>
        </w:tc>
        <w:tc>
          <w:tcPr>
            <w:tcW w:w="964" w:type="dxa"/>
          </w:tcPr>
          <w:p w14:paraId="7F6B232E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E2F1145" w14:textId="77777777">
        <w:tc>
          <w:tcPr>
            <w:tcW w:w="1304" w:type="dxa"/>
          </w:tcPr>
          <w:p w14:paraId="24E40104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UC-QLCGSC-018</w:t>
            </w:r>
          </w:p>
        </w:tc>
        <w:tc>
          <w:tcPr>
            <w:tcW w:w="2041" w:type="dxa"/>
          </w:tcPr>
          <w:p w14:paraId="5A07CA5F" w14:textId="77777777" w:rsidR="004826FB" w:rsidRDefault="00000000">
            <w:pPr>
              <w:spacing w:after="20"/>
            </w:pPr>
            <w:r>
              <w:rPr>
                <w:sz w:val="24"/>
              </w:rPr>
              <w:t>Theo dõi công việc do Thường trực UBND TP.HCM giao</w:t>
            </w:r>
          </w:p>
        </w:tc>
        <w:tc>
          <w:tcPr>
            <w:tcW w:w="907" w:type="dxa"/>
          </w:tcPr>
          <w:p w14:paraId="77EB8922" w14:textId="77777777" w:rsidR="004826FB" w:rsidRDefault="00000000">
            <w:pPr>
              <w:spacing w:after="20"/>
            </w:pPr>
            <w:r>
              <w:rPr>
                <w:sz w:val="24"/>
              </w:rPr>
              <w:t>jmeter</w:t>
            </w:r>
          </w:p>
        </w:tc>
        <w:tc>
          <w:tcPr>
            <w:tcW w:w="907" w:type="dxa"/>
          </w:tcPr>
          <w:p w14:paraId="21F8C966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60532532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70C6D284" w14:textId="77777777" w:rsidR="004826FB" w:rsidRDefault="00000000">
            <w:pPr>
              <w:spacing w:after="20"/>
            </w:pPr>
            <w:r>
              <w:rPr>
                <w:sz w:val="24"/>
              </w:rPr>
              <w:t>10143.9</w:t>
            </w:r>
          </w:p>
        </w:tc>
        <w:tc>
          <w:tcPr>
            <w:tcW w:w="964" w:type="dxa"/>
          </w:tcPr>
          <w:p w14:paraId="16870C9D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55FBA3D9" w14:textId="77777777" w:rsidR="004826FB" w:rsidRDefault="00000000">
            <w:pPr>
              <w:spacing w:after="20"/>
            </w:pPr>
            <w:r>
              <w:rPr>
                <w:sz w:val="24"/>
              </w:rPr>
              <w:t>100.00%</w:t>
            </w:r>
          </w:p>
        </w:tc>
        <w:tc>
          <w:tcPr>
            <w:tcW w:w="964" w:type="dxa"/>
          </w:tcPr>
          <w:p w14:paraId="31C99A3E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09AABFBC" w14:textId="77777777">
        <w:tc>
          <w:tcPr>
            <w:tcW w:w="1304" w:type="dxa"/>
          </w:tcPr>
          <w:p w14:paraId="0EB64841" w14:textId="77777777" w:rsidR="004826FB" w:rsidRDefault="00000000">
            <w:pPr>
              <w:spacing w:after="20"/>
            </w:pPr>
            <w:r>
              <w:rPr>
                <w:sz w:val="24"/>
              </w:rPr>
              <w:t>UC-QLCGSC-019</w:t>
            </w:r>
          </w:p>
        </w:tc>
        <w:tc>
          <w:tcPr>
            <w:tcW w:w="2041" w:type="dxa"/>
          </w:tcPr>
          <w:p w14:paraId="01FEA455" w14:textId="77777777" w:rsidR="004826FB" w:rsidRDefault="00000000">
            <w:pPr>
              <w:spacing w:after="20"/>
            </w:pPr>
            <w:r>
              <w:rPr>
                <w:sz w:val="24"/>
              </w:rPr>
              <w:t>Xem danh sách công việc do Thường trực UBND TP.HCM giao</w:t>
            </w:r>
          </w:p>
        </w:tc>
        <w:tc>
          <w:tcPr>
            <w:tcW w:w="907" w:type="dxa"/>
          </w:tcPr>
          <w:p w14:paraId="20F305A1" w14:textId="77777777" w:rsidR="004826FB" w:rsidRDefault="00000000">
            <w:pPr>
              <w:spacing w:after="20"/>
            </w:pPr>
            <w:r>
              <w:rPr>
                <w:sz w:val="24"/>
              </w:rPr>
              <w:t>jmeter</w:t>
            </w:r>
          </w:p>
        </w:tc>
        <w:tc>
          <w:tcPr>
            <w:tcW w:w="907" w:type="dxa"/>
          </w:tcPr>
          <w:p w14:paraId="262BC689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786C4677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6CD8351E" w14:textId="77777777" w:rsidR="004826FB" w:rsidRDefault="00000000">
            <w:pPr>
              <w:spacing w:after="20"/>
            </w:pPr>
            <w:r>
              <w:rPr>
                <w:sz w:val="24"/>
              </w:rPr>
              <w:t>10283.1</w:t>
            </w:r>
          </w:p>
        </w:tc>
        <w:tc>
          <w:tcPr>
            <w:tcW w:w="964" w:type="dxa"/>
          </w:tcPr>
          <w:p w14:paraId="3D7AC3B3" w14:textId="77777777" w:rsidR="004826FB" w:rsidRDefault="00000000">
            <w:pPr>
              <w:spacing w:after="20"/>
            </w:pPr>
            <w:r>
              <w:rPr>
                <w:sz w:val="24"/>
              </w:rPr>
              <w:t>2000</w:t>
            </w:r>
          </w:p>
        </w:tc>
        <w:tc>
          <w:tcPr>
            <w:tcW w:w="850" w:type="dxa"/>
          </w:tcPr>
          <w:p w14:paraId="29B270FC" w14:textId="77777777" w:rsidR="004826FB" w:rsidRDefault="00000000">
            <w:pPr>
              <w:spacing w:after="20"/>
            </w:pPr>
            <w:r>
              <w:rPr>
                <w:sz w:val="24"/>
              </w:rPr>
              <w:t>100.00%</w:t>
            </w:r>
          </w:p>
        </w:tc>
        <w:tc>
          <w:tcPr>
            <w:tcW w:w="964" w:type="dxa"/>
          </w:tcPr>
          <w:p w14:paraId="3DA54DE9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6E3BD1CD" w14:textId="77777777">
        <w:tc>
          <w:tcPr>
            <w:tcW w:w="1304" w:type="dxa"/>
          </w:tcPr>
          <w:p w14:paraId="768A4BD6" w14:textId="77777777" w:rsidR="004826FB" w:rsidRDefault="00000000">
            <w:pPr>
              <w:spacing w:after="20"/>
            </w:pPr>
            <w:r>
              <w:rPr>
                <w:sz w:val="24"/>
              </w:rPr>
              <w:t>UC-QLCGSC-023</w:t>
            </w:r>
          </w:p>
        </w:tc>
        <w:tc>
          <w:tcPr>
            <w:tcW w:w="2041" w:type="dxa"/>
          </w:tcPr>
          <w:p w14:paraId="328C47F4" w14:textId="77777777" w:rsidR="004826FB" w:rsidRDefault="00000000">
            <w:pPr>
              <w:spacing w:after="20"/>
            </w:pPr>
            <w:r>
              <w:rPr>
                <w:sz w:val="24"/>
              </w:rPr>
              <w:t>Xuất báo cáo và dữ liệu tổng hợp ra tệp</w:t>
            </w:r>
          </w:p>
        </w:tc>
        <w:tc>
          <w:tcPr>
            <w:tcW w:w="907" w:type="dxa"/>
          </w:tcPr>
          <w:p w14:paraId="4AB1352E" w14:textId="77777777" w:rsidR="004826FB" w:rsidRDefault="00000000">
            <w:pPr>
              <w:spacing w:after="20"/>
            </w:pPr>
            <w:r>
              <w:rPr>
                <w:sz w:val="24"/>
              </w:rPr>
              <w:t>jmeter</w:t>
            </w:r>
          </w:p>
        </w:tc>
        <w:tc>
          <w:tcPr>
            <w:tcW w:w="907" w:type="dxa"/>
          </w:tcPr>
          <w:p w14:paraId="0B5201E0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  <w:tc>
          <w:tcPr>
            <w:tcW w:w="794" w:type="dxa"/>
          </w:tcPr>
          <w:p w14:paraId="641EB1E2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  <w:tc>
          <w:tcPr>
            <w:tcW w:w="907" w:type="dxa"/>
          </w:tcPr>
          <w:p w14:paraId="089B1E32" w14:textId="77777777" w:rsidR="004826FB" w:rsidRDefault="00000000">
            <w:pPr>
              <w:spacing w:after="20"/>
            </w:pPr>
            <w:r>
              <w:rPr>
                <w:sz w:val="24"/>
              </w:rPr>
              <w:t>10279.2</w:t>
            </w:r>
          </w:p>
        </w:tc>
        <w:tc>
          <w:tcPr>
            <w:tcW w:w="964" w:type="dxa"/>
          </w:tcPr>
          <w:p w14:paraId="41E217A4" w14:textId="77777777" w:rsidR="004826FB" w:rsidRDefault="00000000">
            <w:pPr>
              <w:spacing w:after="20"/>
            </w:pPr>
            <w:r>
              <w:rPr>
                <w:sz w:val="24"/>
              </w:rPr>
              <w:t>5000</w:t>
            </w:r>
          </w:p>
        </w:tc>
        <w:tc>
          <w:tcPr>
            <w:tcW w:w="850" w:type="dxa"/>
          </w:tcPr>
          <w:p w14:paraId="19B1C041" w14:textId="77777777" w:rsidR="004826FB" w:rsidRDefault="00000000">
            <w:pPr>
              <w:spacing w:after="20"/>
            </w:pPr>
            <w:r>
              <w:rPr>
                <w:sz w:val="24"/>
              </w:rPr>
              <w:t>100.00%</w:t>
            </w:r>
          </w:p>
        </w:tc>
        <w:tc>
          <w:tcPr>
            <w:tcW w:w="964" w:type="dxa"/>
          </w:tcPr>
          <w:p w14:paraId="532930A3" w14:textId="77777777" w:rsidR="004826FB" w:rsidRDefault="00000000">
            <w:pPr>
              <w:spacing w:after="20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07EC9798" w14:textId="77777777" w:rsidR="004826FB" w:rsidRDefault="004826FB">
      <w:pPr>
        <w:spacing w:after="80"/>
      </w:pPr>
    </w:p>
    <w:p w14:paraId="1A8047E9" w14:textId="77777777" w:rsidR="004826FB" w:rsidRDefault="00000000">
      <w:pPr>
        <w:pStyle w:val="Heading2"/>
        <w:spacing w:after="100"/>
      </w:pPr>
      <w:r>
        <w:rPr>
          <w:rFonts w:ascii="Times New Roman" w:eastAsia="Times New Roman" w:hAnsi="Times New Roman"/>
          <w:color w:val="1F4E9C"/>
          <w:sz w:val="28"/>
        </w:rPr>
        <w:lastRenderedPageBreak/>
        <w:t>2.1.</w:t>
      </w:r>
      <w:r>
        <w:rPr>
          <w:rFonts w:ascii="Times New Roman" w:eastAsia="Times New Roman" w:hAnsi="Times New Roman"/>
          <w:color w:val="1F4E9C"/>
          <w:sz w:val="28"/>
        </w:rPr>
        <w:tab/>
        <w:t>A. HỆ THỐNG ĐIỀU HÀNH NỘI BỘ TẬP TRUNG (WEB PORTAL)</w:t>
      </w:r>
    </w:p>
    <w:p w14:paraId="46537722" w14:textId="77777777" w:rsidR="004826FB" w:rsidRDefault="00000000">
      <w:pPr>
        <w:pStyle w:val="Heading3"/>
        <w:spacing w:before="160" w:after="100"/>
      </w:pPr>
      <w:r>
        <w:rPr>
          <w:rFonts w:ascii="Times New Roman" w:eastAsia="Times New Roman" w:hAnsi="Times New Roman"/>
          <w:color w:val="1F4E9C"/>
        </w:rPr>
        <w:t>2.1.1.</w:t>
      </w:r>
      <w:r>
        <w:rPr>
          <w:rFonts w:ascii="Times New Roman" w:eastAsia="Times New Roman" w:hAnsi="Times New Roman"/>
          <w:color w:val="1F4E9C"/>
        </w:rPr>
        <w:tab/>
        <w:t>1. Quản lý, phân công và giám sát công việc ngoài VB, TBKL</w:t>
      </w:r>
    </w:p>
    <w:p w14:paraId="0B0E23C1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2.1.1.1.</w:t>
      </w:r>
      <w:r>
        <w:rPr>
          <w:rFonts w:ascii="Times New Roman" w:eastAsia="Times New Roman" w:hAnsi="Times New Roman"/>
          <w:i w:val="0"/>
          <w:color w:val="1F4E9C"/>
        </w:rPr>
        <w:tab/>
        <w:t>Thống kê giao việc theo phòng ban — kịch bản smoke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613A171F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387E52C5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372BAE92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0C95EC0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6E8BEA3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08A4D92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6B2B8828" w14:textId="77777777">
        <w:trPr>
          <w:jc w:val="center"/>
        </w:trPr>
        <w:tc>
          <w:tcPr>
            <w:tcW w:w="737" w:type="dxa"/>
          </w:tcPr>
          <w:p w14:paraId="21D4E51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7F666DB6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178BD9B4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242D3360" w14:textId="77777777">
        <w:trPr>
          <w:jc w:val="center"/>
        </w:trPr>
        <w:tc>
          <w:tcPr>
            <w:tcW w:w="737" w:type="dxa"/>
          </w:tcPr>
          <w:p w14:paraId="0013687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039B2926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728645B5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</w:tr>
      <w:tr w:rsidR="004826FB" w14:paraId="649A4776" w14:textId="77777777">
        <w:trPr>
          <w:jc w:val="center"/>
        </w:trPr>
        <w:tc>
          <w:tcPr>
            <w:tcW w:w="737" w:type="dxa"/>
          </w:tcPr>
          <w:p w14:paraId="7518ACA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4EA3BCFC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7A95EC61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</w:tr>
      <w:tr w:rsidR="004826FB" w14:paraId="0C66CE53" w14:textId="77777777">
        <w:trPr>
          <w:jc w:val="center"/>
        </w:trPr>
        <w:tc>
          <w:tcPr>
            <w:tcW w:w="737" w:type="dxa"/>
          </w:tcPr>
          <w:p w14:paraId="0DB46E6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DFB6A62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112D2811" w14:textId="77777777" w:rsidR="004826FB" w:rsidRDefault="00000000">
            <w:pPr>
              <w:spacing w:after="20"/>
            </w:pPr>
            <w:r>
              <w:rPr>
                <w:sz w:val="24"/>
              </w:rPr>
              <w:t>1m</w:t>
            </w:r>
          </w:p>
        </w:tc>
      </w:tr>
      <w:tr w:rsidR="004826FB" w14:paraId="58DC5EE1" w14:textId="77777777">
        <w:trPr>
          <w:jc w:val="center"/>
        </w:trPr>
        <w:tc>
          <w:tcPr>
            <w:tcW w:w="737" w:type="dxa"/>
          </w:tcPr>
          <w:p w14:paraId="5F05F7D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03016A45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68567BE8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02024EB6" w14:textId="77777777">
        <w:trPr>
          <w:jc w:val="center"/>
        </w:trPr>
        <w:tc>
          <w:tcPr>
            <w:tcW w:w="737" w:type="dxa"/>
          </w:tcPr>
          <w:p w14:paraId="1930C84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7F807D98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7F5F31B1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TC-QLCGSC-016-TX03-P01</w:t>
            </w:r>
          </w:p>
        </w:tc>
      </w:tr>
      <w:tr w:rsidR="004826FB" w14:paraId="5AFC52E6" w14:textId="77777777">
        <w:trPr>
          <w:jc w:val="center"/>
        </w:trPr>
        <w:tc>
          <w:tcPr>
            <w:tcW w:w="737" w:type="dxa"/>
          </w:tcPr>
          <w:p w14:paraId="2D9255E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61F5C107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2BFB190A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05-ketqua/hieunang/raw/k6-TC-QLCGSC-016-TX03-P01.json</w:t>
            </w:r>
          </w:p>
        </w:tc>
      </w:tr>
      <w:tr w:rsidR="004826FB" w14:paraId="554796B1" w14:textId="77777777">
        <w:trPr>
          <w:jc w:val="center"/>
        </w:trPr>
        <w:tc>
          <w:tcPr>
            <w:tcW w:w="737" w:type="dxa"/>
          </w:tcPr>
          <w:p w14:paraId="1D05193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67A5671D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4F71A158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366CE974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1129BB21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0B44E93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6DB400A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2D8900E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7BF52EE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0814631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55531FA2" w14:textId="77777777">
        <w:trPr>
          <w:jc w:val="center"/>
        </w:trPr>
        <w:tc>
          <w:tcPr>
            <w:tcW w:w="680" w:type="dxa"/>
          </w:tcPr>
          <w:p w14:paraId="08FC91B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5C6E0FB0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055CAB5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124 ms</w:t>
            </w:r>
          </w:p>
        </w:tc>
        <w:tc>
          <w:tcPr>
            <w:tcW w:w="1928" w:type="dxa"/>
          </w:tcPr>
          <w:p w14:paraId="4F26826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366443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C0466E7" w14:textId="77777777">
        <w:trPr>
          <w:jc w:val="center"/>
        </w:trPr>
        <w:tc>
          <w:tcPr>
            <w:tcW w:w="680" w:type="dxa"/>
          </w:tcPr>
          <w:p w14:paraId="70F1722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79B51602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331A54D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119 ms</w:t>
            </w:r>
          </w:p>
        </w:tc>
        <w:tc>
          <w:tcPr>
            <w:tcW w:w="1928" w:type="dxa"/>
          </w:tcPr>
          <w:p w14:paraId="1434CD2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8AE912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02ADFB7" w14:textId="77777777">
        <w:trPr>
          <w:jc w:val="center"/>
        </w:trPr>
        <w:tc>
          <w:tcPr>
            <w:tcW w:w="680" w:type="dxa"/>
          </w:tcPr>
          <w:p w14:paraId="7FEC99E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32D9725C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5B0510D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159 ms</w:t>
            </w:r>
          </w:p>
        </w:tc>
        <w:tc>
          <w:tcPr>
            <w:tcW w:w="1928" w:type="dxa"/>
          </w:tcPr>
          <w:p w14:paraId="6C648EC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8C7483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2E1AD5D" w14:textId="77777777">
        <w:trPr>
          <w:jc w:val="center"/>
        </w:trPr>
        <w:tc>
          <w:tcPr>
            <w:tcW w:w="680" w:type="dxa"/>
          </w:tcPr>
          <w:p w14:paraId="47D558F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5EC3656E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09171B6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211 ms</w:t>
            </w:r>
          </w:p>
        </w:tc>
        <w:tc>
          <w:tcPr>
            <w:tcW w:w="1928" w:type="dxa"/>
          </w:tcPr>
          <w:p w14:paraId="5683349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0284FCC4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4BF44BCB" w14:textId="77777777">
        <w:trPr>
          <w:jc w:val="center"/>
        </w:trPr>
        <w:tc>
          <w:tcPr>
            <w:tcW w:w="680" w:type="dxa"/>
          </w:tcPr>
          <w:p w14:paraId="66C4B18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22DBC311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63D7250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232 ms</w:t>
            </w:r>
          </w:p>
        </w:tc>
        <w:tc>
          <w:tcPr>
            <w:tcW w:w="1928" w:type="dxa"/>
          </w:tcPr>
          <w:p w14:paraId="4FB4BD8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3D70C0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47687E7" w14:textId="77777777">
        <w:trPr>
          <w:jc w:val="center"/>
        </w:trPr>
        <w:tc>
          <w:tcPr>
            <w:tcW w:w="680" w:type="dxa"/>
          </w:tcPr>
          <w:p w14:paraId="760C84E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5952BFA5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568F0C5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238 ms</w:t>
            </w:r>
          </w:p>
        </w:tc>
        <w:tc>
          <w:tcPr>
            <w:tcW w:w="1928" w:type="dxa"/>
          </w:tcPr>
          <w:p w14:paraId="48DA031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EB5186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2980724" w14:textId="77777777">
        <w:trPr>
          <w:jc w:val="center"/>
        </w:trPr>
        <w:tc>
          <w:tcPr>
            <w:tcW w:w="680" w:type="dxa"/>
          </w:tcPr>
          <w:p w14:paraId="42488A4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73EC9137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558BCE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F74ADB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A3A1DD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34BA911" w14:textId="77777777">
        <w:trPr>
          <w:jc w:val="center"/>
        </w:trPr>
        <w:tc>
          <w:tcPr>
            <w:tcW w:w="680" w:type="dxa"/>
          </w:tcPr>
          <w:p w14:paraId="2D56CC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75FD28FF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0C1AB72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77EFFD1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4CCD83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08A1B5F7" w14:textId="77777777" w:rsidR="004826FB" w:rsidRDefault="004826FB">
      <w:pPr>
        <w:spacing w:after="80"/>
      </w:pPr>
    </w:p>
    <w:p w14:paraId="3ECE6E78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C3A97D5" wp14:editId="4EDFAD54">
            <wp:extent cx="5688000" cy="265852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6-TX03-P01-phanv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C2BC" w14:textId="77777777" w:rsidR="004826FB" w:rsidRDefault="00000000">
      <w:pPr>
        <w:spacing w:after="160"/>
        <w:jc w:val="center"/>
      </w:pPr>
      <w:r>
        <w:rPr>
          <w:i/>
          <w:sz w:val="20"/>
        </w:rPr>
        <w:t>Hình 50. Phân vị thời gian phản hồi so với ngưỡng cam kết — UC-QLCGSC-016</w:t>
      </w:r>
    </w:p>
    <w:p w14:paraId="50EB65FC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sz w:val="24"/>
        </w:rPr>
        <w:t>Kịch bản đạt toàn bộ ngưỡng cam kết. Thời gian phản hồi p95 211.4 ms, tỷ lệ lỗi —, thông lượng None yêu cầu/giây.</w:t>
      </w:r>
    </w:p>
    <w:p w14:paraId="71B45D85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2.1.1.2.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theo phòng ban — kịch bản smoke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28B1BD85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2F74A384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01EDBF1F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45C0647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00DC1310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15D405C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2200351B" w14:textId="77777777">
        <w:trPr>
          <w:jc w:val="center"/>
        </w:trPr>
        <w:tc>
          <w:tcPr>
            <w:tcW w:w="737" w:type="dxa"/>
          </w:tcPr>
          <w:p w14:paraId="18C9A67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0B052800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5FDC5044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780EDB41" w14:textId="77777777">
        <w:trPr>
          <w:jc w:val="center"/>
        </w:trPr>
        <w:tc>
          <w:tcPr>
            <w:tcW w:w="737" w:type="dxa"/>
          </w:tcPr>
          <w:p w14:paraId="7D021A4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54B73550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13853354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</w:tr>
      <w:tr w:rsidR="004826FB" w14:paraId="039FAB75" w14:textId="77777777">
        <w:trPr>
          <w:jc w:val="center"/>
        </w:trPr>
        <w:tc>
          <w:tcPr>
            <w:tcW w:w="737" w:type="dxa"/>
          </w:tcPr>
          <w:p w14:paraId="6CFE403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70F2D566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2EF18C49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</w:tr>
      <w:tr w:rsidR="004826FB" w14:paraId="2DD358E6" w14:textId="77777777">
        <w:trPr>
          <w:jc w:val="center"/>
        </w:trPr>
        <w:tc>
          <w:tcPr>
            <w:tcW w:w="737" w:type="dxa"/>
          </w:tcPr>
          <w:p w14:paraId="1F81604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415837AC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705CA92F" w14:textId="77777777" w:rsidR="004826FB" w:rsidRDefault="00000000">
            <w:pPr>
              <w:spacing w:after="20"/>
            </w:pPr>
            <w:r>
              <w:rPr>
                <w:sz w:val="24"/>
              </w:rPr>
              <w:t>1m</w:t>
            </w:r>
          </w:p>
        </w:tc>
      </w:tr>
      <w:tr w:rsidR="004826FB" w14:paraId="5FC55EBD" w14:textId="77777777">
        <w:trPr>
          <w:jc w:val="center"/>
        </w:trPr>
        <w:tc>
          <w:tcPr>
            <w:tcW w:w="737" w:type="dxa"/>
          </w:tcPr>
          <w:p w14:paraId="20064DE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2CE6F19B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32CF8F9E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6246E513" w14:textId="77777777">
        <w:trPr>
          <w:jc w:val="center"/>
        </w:trPr>
        <w:tc>
          <w:tcPr>
            <w:tcW w:w="737" w:type="dxa"/>
          </w:tcPr>
          <w:p w14:paraId="31D0574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20B1C1E6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5E684C60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TC-QLCGSC-017-TX01-P01</w:t>
            </w:r>
          </w:p>
        </w:tc>
      </w:tr>
      <w:tr w:rsidR="004826FB" w14:paraId="3D67ACFC" w14:textId="77777777">
        <w:trPr>
          <w:jc w:val="center"/>
        </w:trPr>
        <w:tc>
          <w:tcPr>
            <w:tcW w:w="737" w:type="dxa"/>
          </w:tcPr>
          <w:p w14:paraId="54CF00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245F0F85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6DE320A1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05-ketqua/hieunang/raw/k6-TC-QLCGSC-016-TX03-P01.json</w:t>
            </w:r>
          </w:p>
        </w:tc>
      </w:tr>
      <w:tr w:rsidR="004826FB" w14:paraId="37F29428" w14:textId="77777777">
        <w:trPr>
          <w:jc w:val="center"/>
        </w:trPr>
        <w:tc>
          <w:tcPr>
            <w:tcW w:w="737" w:type="dxa"/>
          </w:tcPr>
          <w:p w14:paraId="4D6419F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1445BB9B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523AE1BB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702A9879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19FED7F5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D2840E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7C4EF44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7BFEF6A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7F4945F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390F460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0B78F50C" w14:textId="77777777">
        <w:trPr>
          <w:jc w:val="center"/>
        </w:trPr>
        <w:tc>
          <w:tcPr>
            <w:tcW w:w="680" w:type="dxa"/>
          </w:tcPr>
          <w:p w14:paraId="60AFA22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4CED7FD3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4E4D959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106 ms</w:t>
            </w:r>
          </w:p>
        </w:tc>
        <w:tc>
          <w:tcPr>
            <w:tcW w:w="1928" w:type="dxa"/>
          </w:tcPr>
          <w:p w14:paraId="116FECA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DD6FB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86BF7A4" w14:textId="77777777">
        <w:trPr>
          <w:jc w:val="center"/>
        </w:trPr>
        <w:tc>
          <w:tcPr>
            <w:tcW w:w="680" w:type="dxa"/>
          </w:tcPr>
          <w:p w14:paraId="3A5D7C6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2F7ACB0C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14CC4B5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102 ms</w:t>
            </w:r>
          </w:p>
        </w:tc>
        <w:tc>
          <w:tcPr>
            <w:tcW w:w="1928" w:type="dxa"/>
          </w:tcPr>
          <w:p w14:paraId="7C7373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42EF4A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83B59E0" w14:textId="77777777">
        <w:trPr>
          <w:jc w:val="center"/>
        </w:trPr>
        <w:tc>
          <w:tcPr>
            <w:tcW w:w="680" w:type="dxa"/>
          </w:tcPr>
          <w:p w14:paraId="7108341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62C3CE5E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0CD0CEF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118 ms</w:t>
            </w:r>
          </w:p>
        </w:tc>
        <w:tc>
          <w:tcPr>
            <w:tcW w:w="1928" w:type="dxa"/>
          </w:tcPr>
          <w:p w14:paraId="41A13D1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1B06C6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9441244" w14:textId="77777777">
        <w:trPr>
          <w:jc w:val="center"/>
        </w:trPr>
        <w:tc>
          <w:tcPr>
            <w:tcW w:w="680" w:type="dxa"/>
          </w:tcPr>
          <w:p w14:paraId="27F3B18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4AEE6900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373F007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134 ms</w:t>
            </w:r>
          </w:p>
        </w:tc>
        <w:tc>
          <w:tcPr>
            <w:tcW w:w="1928" w:type="dxa"/>
          </w:tcPr>
          <w:p w14:paraId="07028CF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07E57848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1790FE1E" w14:textId="77777777">
        <w:trPr>
          <w:jc w:val="center"/>
        </w:trPr>
        <w:tc>
          <w:tcPr>
            <w:tcW w:w="680" w:type="dxa"/>
          </w:tcPr>
          <w:p w14:paraId="137D5F5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4BBF85FD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0D841EA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224 ms</w:t>
            </w:r>
          </w:p>
        </w:tc>
        <w:tc>
          <w:tcPr>
            <w:tcW w:w="1928" w:type="dxa"/>
          </w:tcPr>
          <w:p w14:paraId="20984A5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D69313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583E52E" w14:textId="77777777">
        <w:trPr>
          <w:jc w:val="center"/>
        </w:trPr>
        <w:tc>
          <w:tcPr>
            <w:tcW w:w="680" w:type="dxa"/>
          </w:tcPr>
          <w:p w14:paraId="30718C2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0F1AAA68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0D08236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248 ms</w:t>
            </w:r>
          </w:p>
        </w:tc>
        <w:tc>
          <w:tcPr>
            <w:tcW w:w="1928" w:type="dxa"/>
          </w:tcPr>
          <w:p w14:paraId="0C424B0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6444E7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B8834FD" w14:textId="77777777">
        <w:trPr>
          <w:jc w:val="center"/>
        </w:trPr>
        <w:tc>
          <w:tcPr>
            <w:tcW w:w="680" w:type="dxa"/>
          </w:tcPr>
          <w:p w14:paraId="0FFBF26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4F8F00FB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3C25736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03C9F91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66493D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9A0ABC9" w14:textId="77777777">
        <w:trPr>
          <w:jc w:val="center"/>
        </w:trPr>
        <w:tc>
          <w:tcPr>
            <w:tcW w:w="680" w:type="dxa"/>
          </w:tcPr>
          <w:p w14:paraId="036582E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3402" w:type="dxa"/>
          </w:tcPr>
          <w:p w14:paraId="685B020C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066A806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3ECD5E9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67B298E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33EB1E01" w14:textId="77777777" w:rsidR="004826FB" w:rsidRDefault="004826FB">
      <w:pPr>
        <w:spacing w:after="80"/>
      </w:pPr>
    </w:p>
    <w:p w14:paraId="5DEAD9FD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6095F61" wp14:editId="609D13B5">
            <wp:extent cx="5688000" cy="265852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7-TX01-P01-phanv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9FA5" w14:textId="77777777" w:rsidR="004826FB" w:rsidRDefault="00000000">
      <w:pPr>
        <w:spacing w:after="160"/>
        <w:jc w:val="center"/>
      </w:pPr>
      <w:r>
        <w:rPr>
          <w:i/>
          <w:sz w:val="20"/>
        </w:rPr>
        <w:t>Hình 51. Phân vị thời gian phản hồi so với ngưỡng cam kết — UC-QLCGSC-017</w:t>
      </w:r>
    </w:p>
    <w:p w14:paraId="0D2E4387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sz w:val="24"/>
        </w:rPr>
        <w:t>Kịch bản đạt toàn bộ ngưỡng cam kết. Thời gian phản hồi p95 133.5 ms, tỷ lệ lỗi —, thông lượng None yêu cầu/giây.</w:t>
      </w:r>
    </w:p>
    <w:p w14:paraId="42E14991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2.1.1.3.</w:t>
      </w:r>
      <w:r>
        <w:rPr>
          <w:rFonts w:ascii="Times New Roman" w:eastAsia="Times New Roman" w:hAnsi="Times New Roman"/>
          <w:i w:val="0"/>
          <w:color w:val="1F4E9C"/>
        </w:rPr>
        <w:tab/>
        <w:t>Theo dõi công việc do Thường trực UBND TP.HCM giao — kịch bản smoke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631CA965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57D00A01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4CC86A93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5D9B6A2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2E44013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01EF1A1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7D43D039" w14:textId="77777777">
        <w:trPr>
          <w:jc w:val="center"/>
        </w:trPr>
        <w:tc>
          <w:tcPr>
            <w:tcW w:w="737" w:type="dxa"/>
          </w:tcPr>
          <w:p w14:paraId="3FAD662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7A354527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68AAD896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0E3CE611" w14:textId="77777777">
        <w:trPr>
          <w:jc w:val="center"/>
        </w:trPr>
        <w:tc>
          <w:tcPr>
            <w:tcW w:w="737" w:type="dxa"/>
          </w:tcPr>
          <w:p w14:paraId="2D9823D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40A33F14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51B7AB8B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</w:tr>
      <w:tr w:rsidR="004826FB" w14:paraId="27AB2BD4" w14:textId="77777777">
        <w:trPr>
          <w:jc w:val="center"/>
        </w:trPr>
        <w:tc>
          <w:tcPr>
            <w:tcW w:w="737" w:type="dxa"/>
          </w:tcPr>
          <w:p w14:paraId="5152C33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6F18C350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2409D132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</w:tr>
      <w:tr w:rsidR="004826FB" w14:paraId="71733F66" w14:textId="77777777">
        <w:trPr>
          <w:jc w:val="center"/>
        </w:trPr>
        <w:tc>
          <w:tcPr>
            <w:tcW w:w="737" w:type="dxa"/>
          </w:tcPr>
          <w:p w14:paraId="6CBD347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31937C66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02181892" w14:textId="77777777" w:rsidR="004826FB" w:rsidRDefault="00000000">
            <w:pPr>
              <w:spacing w:after="20"/>
            </w:pPr>
            <w:r>
              <w:rPr>
                <w:sz w:val="24"/>
              </w:rPr>
              <w:t>1m</w:t>
            </w:r>
          </w:p>
        </w:tc>
      </w:tr>
      <w:tr w:rsidR="004826FB" w14:paraId="0C3F8532" w14:textId="77777777">
        <w:trPr>
          <w:jc w:val="center"/>
        </w:trPr>
        <w:tc>
          <w:tcPr>
            <w:tcW w:w="737" w:type="dxa"/>
          </w:tcPr>
          <w:p w14:paraId="6D542C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5132C8A7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24487F11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60CE9EE2" w14:textId="77777777">
        <w:trPr>
          <w:jc w:val="center"/>
        </w:trPr>
        <w:tc>
          <w:tcPr>
            <w:tcW w:w="737" w:type="dxa"/>
          </w:tcPr>
          <w:p w14:paraId="7BE596B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31D3FC98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2C8E0E7D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TC-QLCGSC-018-TX02-P01</w:t>
            </w:r>
          </w:p>
        </w:tc>
      </w:tr>
      <w:tr w:rsidR="004826FB" w14:paraId="124A0E11" w14:textId="77777777">
        <w:trPr>
          <w:jc w:val="center"/>
        </w:trPr>
        <w:tc>
          <w:tcPr>
            <w:tcW w:w="737" w:type="dxa"/>
          </w:tcPr>
          <w:p w14:paraId="71B23D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5DE5022A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3590E265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05-ketqua/hieunang/raw/k6-TC-QLCGSC-016-TX03-P01.json</w:t>
            </w:r>
          </w:p>
        </w:tc>
      </w:tr>
      <w:tr w:rsidR="004826FB" w14:paraId="45E25B08" w14:textId="77777777">
        <w:trPr>
          <w:jc w:val="center"/>
        </w:trPr>
        <w:tc>
          <w:tcPr>
            <w:tcW w:w="737" w:type="dxa"/>
          </w:tcPr>
          <w:p w14:paraId="3E0A5FB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2F05E803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10A28559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17CB287C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5F39681A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67DCEA1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210CAA4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7DEC40C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6B7ED35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7B7F56F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3BAFC9E4" w14:textId="77777777">
        <w:trPr>
          <w:jc w:val="center"/>
        </w:trPr>
        <w:tc>
          <w:tcPr>
            <w:tcW w:w="680" w:type="dxa"/>
          </w:tcPr>
          <w:p w14:paraId="385B83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29DD9324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3462A33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142 ms</w:t>
            </w:r>
          </w:p>
        </w:tc>
        <w:tc>
          <w:tcPr>
            <w:tcW w:w="1928" w:type="dxa"/>
          </w:tcPr>
          <w:p w14:paraId="471C7EB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B356D5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E3D1F4F" w14:textId="77777777">
        <w:trPr>
          <w:jc w:val="center"/>
        </w:trPr>
        <w:tc>
          <w:tcPr>
            <w:tcW w:w="680" w:type="dxa"/>
          </w:tcPr>
          <w:p w14:paraId="61E1074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10E0BAEF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187026A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133 ms</w:t>
            </w:r>
          </w:p>
        </w:tc>
        <w:tc>
          <w:tcPr>
            <w:tcW w:w="1928" w:type="dxa"/>
          </w:tcPr>
          <w:p w14:paraId="2186FD7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52B6147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7520FEB" w14:textId="77777777">
        <w:trPr>
          <w:jc w:val="center"/>
        </w:trPr>
        <w:tc>
          <w:tcPr>
            <w:tcW w:w="680" w:type="dxa"/>
          </w:tcPr>
          <w:p w14:paraId="79E6E50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29EC1FE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6290676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166 ms</w:t>
            </w:r>
          </w:p>
        </w:tc>
        <w:tc>
          <w:tcPr>
            <w:tcW w:w="1928" w:type="dxa"/>
          </w:tcPr>
          <w:p w14:paraId="58DD05F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23A72C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B5B2527" w14:textId="77777777">
        <w:trPr>
          <w:jc w:val="center"/>
        </w:trPr>
        <w:tc>
          <w:tcPr>
            <w:tcW w:w="680" w:type="dxa"/>
          </w:tcPr>
          <w:p w14:paraId="723952C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402" w:type="dxa"/>
          </w:tcPr>
          <w:p w14:paraId="1C28B2A6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605A399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205 ms</w:t>
            </w:r>
          </w:p>
        </w:tc>
        <w:tc>
          <w:tcPr>
            <w:tcW w:w="1928" w:type="dxa"/>
          </w:tcPr>
          <w:p w14:paraId="005FFA9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7D1C8D06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0783AF2F" w14:textId="77777777">
        <w:trPr>
          <w:jc w:val="center"/>
        </w:trPr>
        <w:tc>
          <w:tcPr>
            <w:tcW w:w="680" w:type="dxa"/>
          </w:tcPr>
          <w:p w14:paraId="02AD28B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47FF4B92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2802F32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248 ms</w:t>
            </w:r>
          </w:p>
        </w:tc>
        <w:tc>
          <w:tcPr>
            <w:tcW w:w="1928" w:type="dxa"/>
          </w:tcPr>
          <w:p w14:paraId="1436610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53619A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67CA0AF" w14:textId="77777777">
        <w:trPr>
          <w:jc w:val="center"/>
        </w:trPr>
        <w:tc>
          <w:tcPr>
            <w:tcW w:w="680" w:type="dxa"/>
          </w:tcPr>
          <w:p w14:paraId="61E44D6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0E7B4703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2A5FED9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283 ms</w:t>
            </w:r>
          </w:p>
        </w:tc>
        <w:tc>
          <w:tcPr>
            <w:tcW w:w="1928" w:type="dxa"/>
          </w:tcPr>
          <w:p w14:paraId="3D2AC03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C1C588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0DF0B48" w14:textId="77777777">
        <w:trPr>
          <w:jc w:val="center"/>
        </w:trPr>
        <w:tc>
          <w:tcPr>
            <w:tcW w:w="680" w:type="dxa"/>
          </w:tcPr>
          <w:p w14:paraId="062D468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11F73A34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5480A73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69BF06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761755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8081F71" w14:textId="77777777">
        <w:trPr>
          <w:jc w:val="center"/>
        </w:trPr>
        <w:tc>
          <w:tcPr>
            <w:tcW w:w="680" w:type="dxa"/>
          </w:tcPr>
          <w:p w14:paraId="47C094F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42205A7E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6E3C708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1FB60CA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2610A7F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1AAB3028" w14:textId="77777777" w:rsidR="004826FB" w:rsidRDefault="004826FB">
      <w:pPr>
        <w:spacing w:after="80"/>
      </w:pPr>
    </w:p>
    <w:p w14:paraId="34633CE8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509F02F" wp14:editId="694FDDFD">
            <wp:extent cx="5688000" cy="265852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8-TX02-P01-phanv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9F8" w14:textId="77777777" w:rsidR="004826FB" w:rsidRDefault="00000000">
      <w:pPr>
        <w:spacing w:after="160"/>
        <w:jc w:val="center"/>
      </w:pPr>
      <w:r>
        <w:rPr>
          <w:i/>
          <w:sz w:val="20"/>
        </w:rPr>
        <w:t>Hình 52. Phân vị thời gian phản hồi so với ngưỡng cam kết — UC-QLCGSC-018</w:t>
      </w:r>
    </w:p>
    <w:p w14:paraId="36023931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sz w:val="24"/>
        </w:rPr>
        <w:t>Kịch bản đạt toàn bộ ngưỡng cam kết. Thời gian phản hồi p95 205.2 ms, tỷ lệ lỗi —, thông lượng None yêu cầu/giây.</w:t>
      </w:r>
    </w:p>
    <w:p w14:paraId="0E58EE70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2.1.1.4.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do Thường trực UBND TP.HCM giao — kịch bản smoke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50DFBC45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04BFE5CE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5188DE53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324671E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538C14F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400D191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3C43B8BE" w14:textId="77777777">
        <w:trPr>
          <w:jc w:val="center"/>
        </w:trPr>
        <w:tc>
          <w:tcPr>
            <w:tcW w:w="737" w:type="dxa"/>
          </w:tcPr>
          <w:p w14:paraId="0AC5F4D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674F8C89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71CF6432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10837773" w14:textId="77777777">
        <w:trPr>
          <w:jc w:val="center"/>
        </w:trPr>
        <w:tc>
          <w:tcPr>
            <w:tcW w:w="737" w:type="dxa"/>
          </w:tcPr>
          <w:p w14:paraId="0D131E2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317787F2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51A70BFB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</w:tr>
      <w:tr w:rsidR="004826FB" w14:paraId="51D40F9B" w14:textId="77777777">
        <w:trPr>
          <w:jc w:val="center"/>
        </w:trPr>
        <w:tc>
          <w:tcPr>
            <w:tcW w:w="737" w:type="dxa"/>
          </w:tcPr>
          <w:p w14:paraId="1E8A336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36E28182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2A8F2D92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</w:tr>
      <w:tr w:rsidR="004826FB" w14:paraId="4D481C5B" w14:textId="77777777">
        <w:trPr>
          <w:jc w:val="center"/>
        </w:trPr>
        <w:tc>
          <w:tcPr>
            <w:tcW w:w="737" w:type="dxa"/>
          </w:tcPr>
          <w:p w14:paraId="4F6797C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436B1C4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514E8B70" w14:textId="77777777" w:rsidR="004826FB" w:rsidRDefault="00000000">
            <w:pPr>
              <w:spacing w:after="20"/>
            </w:pPr>
            <w:r>
              <w:rPr>
                <w:sz w:val="24"/>
              </w:rPr>
              <w:t>1m</w:t>
            </w:r>
          </w:p>
        </w:tc>
      </w:tr>
      <w:tr w:rsidR="004826FB" w14:paraId="10BAF275" w14:textId="77777777">
        <w:trPr>
          <w:jc w:val="center"/>
        </w:trPr>
        <w:tc>
          <w:tcPr>
            <w:tcW w:w="737" w:type="dxa"/>
          </w:tcPr>
          <w:p w14:paraId="6274B2A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31F6006A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457ABD3F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5496D247" w14:textId="77777777">
        <w:trPr>
          <w:jc w:val="center"/>
        </w:trPr>
        <w:tc>
          <w:tcPr>
            <w:tcW w:w="737" w:type="dxa"/>
          </w:tcPr>
          <w:p w14:paraId="6EF41A7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25A733C6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1A79FACA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TC-QLCGSC-019-TX01-P01</w:t>
            </w:r>
          </w:p>
        </w:tc>
      </w:tr>
      <w:tr w:rsidR="004826FB" w14:paraId="54C1B9D6" w14:textId="77777777">
        <w:trPr>
          <w:jc w:val="center"/>
        </w:trPr>
        <w:tc>
          <w:tcPr>
            <w:tcW w:w="737" w:type="dxa"/>
          </w:tcPr>
          <w:p w14:paraId="390DBEC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5F5D32C8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157215F9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05-ketqua/hieunang/raw/k6-TC-QLCGSC-016-TX03-P01.json</w:t>
            </w:r>
          </w:p>
        </w:tc>
      </w:tr>
      <w:tr w:rsidR="004826FB" w14:paraId="7272D6C4" w14:textId="77777777">
        <w:trPr>
          <w:jc w:val="center"/>
        </w:trPr>
        <w:tc>
          <w:tcPr>
            <w:tcW w:w="737" w:type="dxa"/>
          </w:tcPr>
          <w:p w14:paraId="2703326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40B1E705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03F894D8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3AA6152A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6A741951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1086BEC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lastRenderedPageBreak/>
              <w:t>STT</w:t>
            </w:r>
          </w:p>
        </w:tc>
        <w:tc>
          <w:tcPr>
            <w:tcW w:w="3402" w:type="dxa"/>
            <w:shd w:val="clear" w:color="auto" w:fill="D9E2F3"/>
          </w:tcPr>
          <w:p w14:paraId="1C50CB6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6299023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22F6EE38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761DA5F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5C491B4E" w14:textId="77777777">
        <w:trPr>
          <w:jc w:val="center"/>
        </w:trPr>
        <w:tc>
          <w:tcPr>
            <w:tcW w:w="680" w:type="dxa"/>
          </w:tcPr>
          <w:p w14:paraId="02FC218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1D9FF1FF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1C1379F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114 ms</w:t>
            </w:r>
          </w:p>
        </w:tc>
        <w:tc>
          <w:tcPr>
            <w:tcW w:w="1928" w:type="dxa"/>
          </w:tcPr>
          <w:p w14:paraId="323AB74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196ABC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8ABF409" w14:textId="77777777">
        <w:trPr>
          <w:jc w:val="center"/>
        </w:trPr>
        <w:tc>
          <w:tcPr>
            <w:tcW w:w="680" w:type="dxa"/>
          </w:tcPr>
          <w:p w14:paraId="7BA95EA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2BA0BB9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5048FC4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111 ms</w:t>
            </w:r>
          </w:p>
        </w:tc>
        <w:tc>
          <w:tcPr>
            <w:tcW w:w="1928" w:type="dxa"/>
          </w:tcPr>
          <w:p w14:paraId="1B03E02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EBB0B4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9547A7D" w14:textId="77777777">
        <w:trPr>
          <w:jc w:val="center"/>
        </w:trPr>
        <w:tc>
          <w:tcPr>
            <w:tcW w:w="680" w:type="dxa"/>
          </w:tcPr>
          <w:p w14:paraId="27BDF04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3CB7F364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7801191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134 ms</w:t>
            </w:r>
          </w:p>
        </w:tc>
        <w:tc>
          <w:tcPr>
            <w:tcW w:w="1928" w:type="dxa"/>
          </w:tcPr>
          <w:p w14:paraId="5D2D934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877DC8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3B6F901" w14:textId="77777777">
        <w:trPr>
          <w:jc w:val="center"/>
        </w:trPr>
        <w:tc>
          <w:tcPr>
            <w:tcW w:w="680" w:type="dxa"/>
          </w:tcPr>
          <w:p w14:paraId="68EBFDE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40776CDE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4098491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134 ms</w:t>
            </w:r>
          </w:p>
        </w:tc>
        <w:tc>
          <w:tcPr>
            <w:tcW w:w="1928" w:type="dxa"/>
          </w:tcPr>
          <w:p w14:paraId="2D395D1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0CB4EB63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4BC30DD2" w14:textId="77777777">
        <w:trPr>
          <w:jc w:val="center"/>
        </w:trPr>
        <w:tc>
          <w:tcPr>
            <w:tcW w:w="680" w:type="dxa"/>
          </w:tcPr>
          <w:p w14:paraId="6D7B4C2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2E24E46F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585C4AC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159 ms</w:t>
            </w:r>
          </w:p>
        </w:tc>
        <w:tc>
          <w:tcPr>
            <w:tcW w:w="1928" w:type="dxa"/>
          </w:tcPr>
          <w:p w14:paraId="67AD363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B06B7B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846E6F3" w14:textId="77777777">
        <w:trPr>
          <w:jc w:val="center"/>
        </w:trPr>
        <w:tc>
          <w:tcPr>
            <w:tcW w:w="680" w:type="dxa"/>
          </w:tcPr>
          <w:p w14:paraId="14F6146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3F7A32A0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4DF4F13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160 ms</w:t>
            </w:r>
          </w:p>
        </w:tc>
        <w:tc>
          <w:tcPr>
            <w:tcW w:w="1928" w:type="dxa"/>
          </w:tcPr>
          <w:p w14:paraId="48D7146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E35FD6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EDD92A5" w14:textId="77777777">
        <w:trPr>
          <w:jc w:val="center"/>
        </w:trPr>
        <w:tc>
          <w:tcPr>
            <w:tcW w:w="680" w:type="dxa"/>
          </w:tcPr>
          <w:p w14:paraId="531701C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34ABC865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3D339EC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005E710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2234A1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0C068B8" w14:textId="77777777">
        <w:trPr>
          <w:jc w:val="center"/>
        </w:trPr>
        <w:tc>
          <w:tcPr>
            <w:tcW w:w="680" w:type="dxa"/>
          </w:tcPr>
          <w:p w14:paraId="754FA0B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0AD4EE4A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25C638B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407AA84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3C96D04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707E0E2B" w14:textId="77777777" w:rsidR="004826FB" w:rsidRDefault="004826FB">
      <w:pPr>
        <w:spacing w:after="80"/>
      </w:pPr>
    </w:p>
    <w:p w14:paraId="2EF271B9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804257A" wp14:editId="121E88BF">
            <wp:extent cx="5688000" cy="265852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9-TX01-P01-phanv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D04" w14:textId="77777777" w:rsidR="004826FB" w:rsidRDefault="00000000">
      <w:pPr>
        <w:spacing w:after="160"/>
        <w:jc w:val="center"/>
      </w:pPr>
      <w:r>
        <w:rPr>
          <w:i/>
          <w:sz w:val="20"/>
        </w:rPr>
        <w:t>Hình 53. Phân vị thời gian phản hồi so với ngưỡng cam kết — UC-QLCGSC-019</w:t>
      </w:r>
    </w:p>
    <w:p w14:paraId="248B9EE2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sz w:val="24"/>
        </w:rPr>
        <w:t>Kịch bản đạt toàn bộ ngưỡng cam kết. Thời gian phản hồi p95 134.1 ms, tỷ lệ lỗi —, thông lượng None yêu cầu/giây.</w:t>
      </w:r>
    </w:p>
    <w:p w14:paraId="1B5B0212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2.1.1.5.</w:t>
      </w:r>
      <w:r>
        <w:rPr>
          <w:rFonts w:ascii="Times New Roman" w:eastAsia="Times New Roman" w:hAnsi="Times New Roman"/>
          <w:i w:val="0"/>
          <w:color w:val="1F4E9C"/>
        </w:rPr>
        <w:tab/>
        <w:t>Xuất báo cáo và dữ liệu tổng hợp ra tệp — kịch bản smoke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62F71CC5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0D6B2856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201A8B53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3D178DE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4BAAC22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70E86FE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2D354F9B" w14:textId="77777777">
        <w:trPr>
          <w:jc w:val="center"/>
        </w:trPr>
        <w:tc>
          <w:tcPr>
            <w:tcW w:w="737" w:type="dxa"/>
          </w:tcPr>
          <w:p w14:paraId="355FB9D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3469E412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5D5F5463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3C7399C7" w14:textId="77777777">
        <w:trPr>
          <w:jc w:val="center"/>
        </w:trPr>
        <w:tc>
          <w:tcPr>
            <w:tcW w:w="737" w:type="dxa"/>
          </w:tcPr>
          <w:p w14:paraId="713BA78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1896C50E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6B1269D9" w14:textId="77777777" w:rsidR="004826FB" w:rsidRDefault="00000000">
            <w:pPr>
              <w:spacing w:after="20"/>
            </w:pPr>
            <w:r>
              <w:rPr>
                <w:sz w:val="24"/>
              </w:rPr>
              <w:t>smoke</w:t>
            </w:r>
          </w:p>
        </w:tc>
      </w:tr>
      <w:tr w:rsidR="004826FB" w14:paraId="0A0DD062" w14:textId="77777777">
        <w:trPr>
          <w:jc w:val="center"/>
        </w:trPr>
        <w:tc>
          <w:tcPr>
            <w:tcW w:w="737" w:type="dxa"/>
          </w:tcPr>
          <w:p w14:paraId="39DF292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413AB068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038E6D90" w14:textId="77777777" w:rsidR="004826FB" w:rsidRDefault="00000000">
            <w:pPr>
              <w:spacing w:after="20"/>
            </w:pPr>
            <w:r>
              <w:rPr>
                <w:sz w:val="24"/>
              </w:rPr>
              <w:t>3</w:t>
            </w:r>
          </w:p>
        </w:tc>
      </w:tr>
      <w:tr w:rsidR="004826FB" w14:paraId="2DC1DBCE" w14:textId="77777777">
        <w:trPr>
          <w:jc w:val="center"/>
        </w:trPr>
        <w:tc>
          <w:tcPr>
            <w:tcW w:w="737" w:type="dxa"/>
          </w:tcPr>
          <w:p w14:paraId="4EFFF36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4C28976B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4C45D324" w14:textId="77777777" w:rsidR="004826FB" w:rsidRDefault="00000000">
            <w:pPr>
              <w:spacing w:after="20"/>
            </w:pPr>
            <w:r>
              <w:rPr>
                <w:sz w:val="24"/>
              </w:rPr>
              <w:t>1m</w:t>
            </w:r>
          </w:p>
        </w:tc>
      </w:tr>
      <w:tr w:rsidR="004826FB" w14:paraId="3B310934" w14:textId="77777777">
        <w:trPr>
          <w:jc w:val="center"/>
        </w:trPr>
        <w:tc>
          <w:tcPr>
            <w:tcW w:w="737" w:type="dxa"/>
          </w:tcPr>
          <w:p w14:paraId="011A2B8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6403BA25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7E0905D0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531D7E2B" w14:textId="77777777">
        <w:trPr>
          <w:jc w:val="center"/>
        </w:trPr>
        <w:tc>
          <w:tcPr>
            <w:tcW w:w="737" w:type="dxa"/>
          </w:tcPr>
          <w:p w14:paraId="633AE77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65CF407C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5AE9B6FA" w14:textId="77777777" w:rsidR="004826FB" w:rsidRDefault="00000000">
            <w:pPr>
              <w:spacing w:after="20"/>
            </w:pPr>
            <w:r>
              <w:rPr>
                <w:sz w:val="24"/>
              </w:rPr>
              <w:t>TC-QLCGSC-023-TX04-P01</w:t>
            </w:r>
          </w:p>
        </w:tc>
      </w:tr>
      <w:tr w:rsidR="004826FB" w14:paraId="308FCB0E" w14:textId="77777777">
        <w:trPr>
          <w:jc w:val="center"/>
        </w:trPr>
        <w:tc>
          <w:tcPr>
            <w:tcW w:w="737" w:type="dxa"/>
          </w:tcPr>
          <w:p w14:paraId="2D7E204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5AA9D3EE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403446E0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05-ketqua/hieunang/raw/k6-TC-QLCGSC-016-TX03-P01.json</w:t>
            </w:r>
          </w:p>
        </w:tc>
      </w:tr>
      <w:tr w:rsidR="004826FB" w14:paraId="2BCAC4DD" w14:textId="77777777">
        <w:trPr>
          <w:jc w:val="center"/>
        </w:trPr>
        <w:tc>
          <w:tcPr>
            <w:tcW w:w="737" w:type="dxa"/>
          </w:tcPr>
          <w:p w14:paraId="176D9D1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2948" w:type="dxa"/>
          </w:tcPr>
          <w:p w14:paraId="633086B8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57AD3B5A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1CEF0B9C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167A9457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199D116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39B24D7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0852203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51AB16A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2B91E13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2A384BC0" w14:textId="77777777">
        <w:trPr>
          <w:jc w:val="center"/>
        </w:trPr>
        <w:tc>
          <w:tcPr>
            <w:tcW w:w="680" w:type="dxa"/>
          </w:tcPr>
          <w:p w14:paraId="7799836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5752F04A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23D93A0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124 ms</w:t>
            </w:r>
          </w:p>
        </w:tc>
        <w:tc>
          <w:tcPr>
            <w:tcW w:w="1928" w:type="dxa"/>
          </w:tcPr>
          <w:p w14:paraId="5F94BF2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876A22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6781FB3" w14:textId="77777777">
        <w:trPr>
          <w:jc w:val="center"/>
        </w:trPr>
        <w:tc>
          <w:tcPr>
            <w:tcW w:w="680" w:type="dxa"/>
          </w:tcPr>
          <w:p w14:paraId="4CBECF7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4F2972A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04203E8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123 ms</w:t>
            </w:r>
          </w:p>
        </w:tc>
        <w:tc>
          <w:tcPr>
            <w:tcW w:w="1928" w:type="dxa"/>
          </w:tcPr>
          <w:p w14:paraId="640B439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F2CD87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BD61A15" w14:textId="77777777">
        <w:trPr>
          <w:jc w:val="center"/>
        </w:trPr>
        <w:tc>
          <w:tcPr>
            <w:tcW w:w="680" w:type="dxa"/>
          </w:tcPr>
          <w:p w14:paraId="1964D5C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4C6A9653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3015D63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134 ms</w:t>
            </w:r>
          </w:p>
        </w:tc>
        <w:tc>
          <w:tcPr>
            <w:tcW w:w="1928" w:type="dxa"/>
          </w:tcPr>
          <w:p w14:paraId="50C8545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059B08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FAC6565" w14:textId="77777777">
        <w:trPr>
          <w:jc w:val="center"/>
        </w:trPr>
        <w:tc>
          <w:tcPr>
            <w:tcW w:w="680" w:type="dxa"/>
          </w:tcPr>
          <w:p w14:paraId="5FB39F2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08EE4B7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38D16D4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140 ms</w:t>
            </w:r>
          </w:p>
        </w:tc>
        <w:tc>
          <w:tcPr>
            <w:tcW w:w="1928" w:type="dxa"/>
          </w:tcPr>
          <w:p w14:paraId="5559B88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6E08B8F4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1E7A3C"/>
                <w:sz w:val="24"/>
              </w:rPr>
              <w:t>Đạt</w:t>
            </w:r>
          </w:p>
        </w:tc>
      </w:tr>
      <w:tr w:rsidR="004826FB" w14:paraId="5BBC8124" w14:textId="77777777">
        <w:trPr>
          <w:jc w:val="center"/>
        </w:trPr>
        <w:tc>
          <w:tcPr>
            <w:tcW w:w="680" w:type="dxa"/>
          </w:tcPr>
          <w:p w14:paraId="73BABE2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5E1E2F5E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470C086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198 ms</w:t>
            </w:r>
          </w:p>
        </w:tc>
        <w:tc>
          <w:tcPr>
            <w:tcW w:w="1928" w:type="dxa"/>
          </w:tcPr>
          <w:p w14:paraId="33AA6C4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C0876A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A328471" w14:textId="77777777">
        <w:trPr>
          <w:jc w:val="center"/>
        </w:trPr>
        <w:tc>
          <w:tcPr>
            <w:tcW w:w="680" w:type="dxa"/>
          </w:tcPr>
          <w:p w14:paraId="69B31C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1765567E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25B3EE1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202 ms</w:t>
            </w:r>
          </w:p>
        </w:tc>
        <w:tc>
          <w:tcPr>
            <w:tcW w:w="1928" w:type="dxa"/>
          </w:tcPr>
          <w:p w14:paraId="02C121A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633BEF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4A97D2E" w14:textId="77777777">
        <w:trPr>
          <w:jc w:val="center"/>
        </w:trPr>
        <w:tc>
          <w:tcPr>
            <w:tcW w:w="680" w:type="dxa"/>
          </w:tcPr>
          <w:p w14:paraId="0F0FCB0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6BED900E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13BC5D3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3C51428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472015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ACDF7DE" w14:textId="77777777">
        <w:trPr>
          <w:jc w:val="center"/>
        </w:trPr>
        <w:tc>
          <w:tcPr>
            <w:tcW w:w="680" w:type="dxa"/>
          </w:tcPr>
          <w:p w14:paraId="2534381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5F596150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02F71D6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5D30662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24CC405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5AAACF72" w14:textId="77777777" w:rsidR="004826FB" w:rsidRDefault="004826FB">
      <w:pPr>
        <w:spacing w:after="80"/>
      </w:pPr>
    </w:p>
    <w:p w14:paraId="65E53369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870CF8B" wp14:editId="5AD6DE43">
            <wp:extent cx="5688000" cy="265852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23-TX04-P01-phanv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2BAC" w14:textId="77777777" w:rsidR="004826FB" w:rsidRDefault="00000000">
      <w:pPr>
        <w:spacing w:after="160"/>
        <w:jc w:val="center"/>
      </w:pPr>
      <w:r>
        <w:rPr>
          <w:i/>
          <w:sz w:val="20"/>
        </w:rPr>
        <w:t>Hình 54. Phân vị thời gian phản hồi so với ngưỡng cam kết — UC-QLCGSC-023</w:t>
      </w:r>
    </w:p>
    <w:p w14:paraId="798227DE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sz w:val="24"/>
        </w:rPr>
        <w:t>Kịch bản đạt toàn bộ ngưỡng cam kết. Thời gian phản hồi p95 140.1 ms, tỷ lệ lỗi —, thông lượng None yêu cầu/giây.</w:t>
      </w:r>
    </w:p>
    <w:p w14:paraId="11406D4E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2.1.1.6.</w:t>
      </w:r>
      <w:r>
        <w:rPr>
          <w:rFonts w:ascii="Times New Roman" w:eastAsia="Times New Roman" w:hAnsi="Times New Roman"/>
          <w:i w:val="0"/>
          <w:color w:val="1F4E9C"/>
        </w:rPr>
        <w:tab/>
        <w:t>Thống kê giao việc theo phòng ban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044F20A1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6FAE1456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79E5D230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6AA37DD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1D200B5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715F8E5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36FD88F3" w14:textId="77777777">
        <w:trPr>
          <w:jc w:val="center"/>
        </w:trPr>
        <w:tc>
          <w:tcPr>
            <w:tcW w:w="737" w:type="dxa"/>
          </w:tcPr>
          <w:p w14:paraId="00BD691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7D743465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6E0AFFA0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3C96081D" w14:textId="77777777">
        <w:trPr>
          <w:jc w:val="center"/>
        </w:trPr>
        <w:tc>
          <w:tcPr>
            <w:tcW w:w="737" w:type="dxa"/>
          </w:tcPr>
          <w:p w14:paraId="377B947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1AFA7571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157820FB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46D91A2B" w14:textId="77777777">
        <w:trPr>
          <w:jc w:val="center"/>
        </w:trPr>
        <w:tc>
          <w:tcPr>
            <w:tcW w:w="737" w:type="dxa"/>
          </w:tcPr>
          <w:p w14:paraId="62C20C9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4969BE58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78B8065D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76BBAD6D" w14:textId="77777777">
        <w:trPr>
          <w:jc w:val="center"/>
        </w:trPr>
        <w:tc>
          <w:tcPr>
            <w:tcW w:w="737" w:type="dxa"/>
          </w:tcPr>
          <w:p w14:paraId="11CDAB2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1A2CC919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432B7F33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519DBABD" w14:textId="77777777">
        <w:trPr>
          <w:jc w:val="center"/>
        </w:trPr>
        <w:tc>
          <w:tcPr>
            <w:tcW w:w="737" w:type="dxa"/>
          </w:tcPr>
          <w:p w14:paraId="18F9300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2AB33E27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396422F4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3361D626" w14:textId="77777777">
        <w:trPr>
          <w:jc w:val="center"/>
        </w:trPr>
        <w:tc>
          <w:tcPr>
            <w:tcW w:w="737" w:type="dxa"/>
          </w:tcPr>
          <w:p w14:paraId="2B11C52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63C5DAA9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38626FA5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TC-QLCGSC-016-TX03-P02</w:t>
            </w:r>
          </w:p>
        </w:tc>
      </w:tr>
      <w:tr w:rsidR="004826FB" w14:paraId="34A16C37" w14:textId="77777777">
        <w:trPr>
          <w:jc w:val="center"/>
        </w:trPr>
        <w:tc>
          <w:tcPr>
            <w:tcW w:w="737" w:type="dxa"/>
          </w:tcPr>
          <w:p w14:paraId="4B61350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948" w:type="dxa"/>
          </w:tcPr>
          <w:p w14:paraId="6B3C942D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0E0D707F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05-ketqua/hieunang/raw/k6-TC-QLCGSC-016-TX03-P02.json</w:t>
            </w:r>
          </w:p>
        </w:tc>
      </w:tr>
      <w:tr w:rsidR="004826FB" w14:paraId="39900FD4" w14:textId="77777777">
        <w:trPr>
          <w:jc w:val="center"/>
        </w:trPr>
        <w:tc>
          <w:tcPr>
            <w:tcW w:w="737" w:type="dxa"/>
          </w:tcPr>
          <w:p w14:paraId="2FC136A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225B4345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22307F4A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66BBF89A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4728C295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543D1BD0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4760DBA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69D8188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22327C2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05D13D4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6405E41C" w14:textId="77777777">
        <w:trPr>
          <w:jc w:val="center"/>
        </w:trPr>
        <w:tc>
          <w:tcPr>
            <w:tcW w:w="680" w:type="dxa"/>
          </w:tcPr>
          <w:p w14:paraId="01BD964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613B4549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39DDE86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6676 ms</w:t>
            </w:r>
          </w:p>
        </w:tc>
        <w:tc>
          <w:tcPr>
            <w:tcW w:w="1928" w:type="dxa"/>
          </w:tcPr>
          <w:p w14:paraId="11296A9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CEB256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51E4C0C" w14:textId="77777777">
        <w:trPr>
          <w:jc w:val="center"/>
        </w:trPr>
        <w:tc>
          <w:tcPr>
            <w:tcW w:w="680" w:type="dxa"/>
          </w:tcPr>
          <w:p w14:paraId="510CF95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79C6390C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4487754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6839 ms</w:t>
            </w:r>
          </w:p>
        </w:tc>
        <w:tc>
          <w:tcPr>
            <w:tcW w:w="1928" w:type="dxa"/>
          </w:tcPr>
          <w:p w14:paraId="1BAAD84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437A0B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5F6DFB2" w14:textId="77777777">
        <w:trPr>
          <w:jc w:val="center"/>
        </w:trPr>
        <w:tc>
          <w:tcPr>
            <w:tcW w:w="680" w:type="dxa"/>
          </w:tcPr>
          <w:p w14:paraId="56585C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16F2A208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753ED8E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9100 ms</w:t>
            </w:r>
          </w:p>
        </w:tc>
        <w:tc>
          <w:tcPr>
            <w:tcW w:w="1928" w:type="dxa"/>
          </w:tcPr>
          <w:p w14:paraId="071336F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731362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F1CF151" w14:textId="77777777">
        <w:trPr>
          <w:jc w:val="center"/>
        </w:trPr>
        <w:tc>
          <w:tcPr>
            <w:tcW w:w="680" w:type="dxa"/>
          </w:tcPr>
          <w:p w14:paraId="6AF0504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2043CE58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644FBB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15902 ms</w:t>
            </w:r>
          </w:p>
        </w:tc>
        <w:tc>
          <w:tcPr>
            <w:tcW w:w="1928" w:type="dxa"/>
          </w:tcPr>
          <w:p w14:paraId="61E617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53318DE2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6A07208D" w14:textId="77777777">
        <w:trPr>
          <w:jc w:val="center"/>
        </w:trPr>
        <w:tc>
          <w:tcPr>
            <w:tcW w:w="680" w:type="dxa"/>
          </w:tcPr>
          <w:p w14:paraId="04627E9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519EB88D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511AC95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25229 ms</w:t>
            </w:r>
          </w:p>
        </w:tc>
        <w:tc>
          <w:tcPr>
            <w:tcW w:w="1928" w:type="dxa"/>
          </w:tcPr>
          <w:p w14:paraId="0BAA2F4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AE54EA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D9B0DAF" w14:textId="77777777">
        <w:trPr>
          <w:jc w:val="center"/>
        </w:trPr>
        <w:tc>
          <w:tcPr>
            <w:tcW w:w="680" w:type="dxa"/>
          </w:tcPr>
          <w:p w14:paraId="2E78B0C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672320FA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49B510B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32873 ms</w:t>
            </w:r>
          </w:p>
        </w:tc>
        <w:tc>
          <w:tcPr>
            <w:tcW w:w="1928" w:type="dxa"/>
          </w:tcPr>
          <w:p w14:paraId="424F9DB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3624FC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07DFE76" w14:textId="77777777">
        <w:trPr>
          <w:jc w:val="center"/>
        </w:trPr>
        <w:tc>
          <w:tcPr>
            <w:tcW w:w="680" w:type="dxa"/>
          </w:tcPr>
          <w:p w14:paraId="7068D99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0170B97F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5C88FAC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0E0A772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288ADB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30AB6E1" w14:textId="77777777">
        <w:trPr>
          <w:jc w:val="center"/>
        </w:trPr>
        <w:tc>
          <w:tcPr>
            <w:tcW w:w="680" w:type="dxa"/>
          </w:tcPr>
          <w:p w14:paraId="4C979D5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6F7B7CA6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6F69E40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4C5E37A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558A3B1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3D16AC6E" w14:textId="77777777" w:rsidR="004826FB" w:rsidRDefault="004826FB">
      <w:pPr>
        <w:spacing w:after="80"/>
      </w:pPr>
    </w:p>
    <w:p w14:paraId="29E1D7DF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0199738" wp14:editId="70CB01E1">
            <wp:extent cx="5688000" cy="265852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6-TX03-P02-phan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CAB" w14:textId="77777777" w:rsidR="004826FB" w:rsidRDefault="00000000">
      <w:pPr>
        <w:spacing w:after="160"/>
        <w:jc w:val="center"/>
      </w:pPr>
      <w:r>
        <w:rPr>
          <w:i/>
          <w:sz w:val="20"/>
        </w:rPr>
        <w:t>Hình 55. Phân vị thời gian phản hồi so với ngưỡng cam kết — UC-QLCGSC-016</w:t>
      </w:r>
    </w:p>
    <w:p w14:paraId="5D4120F9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713F9F8" wp14:editId="14696F7F">
            <wp:extent cx="5688000" cy="2349391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6-TX03-P02-theothoig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DD08" w14:textId="77777777" w:rsidR="004826FB" w:rsidRDefault="00000000">
      <w:pPr>
        <w:spacing w:after="160"/>
        <w:jc w:val="center"/>
      </w:pPr>
      <w:r>
        <w:rPr>
          <w:i/>
          <w:sz w:val="20"/>
        </w:rPr>
        <w:t>Hình 56. Diễn biến thời gian phản hồi trong phiên bắn tải — UC-QLCGSC-016</w:t>
      </w:r>
    </w:p>
    <w:p w14:paraId="1E1E36F4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p95 15902 ms &gt; ngưỡng 5000 ms.</w:t>
      </w:r>
    </w:p>
    <w:p w14:paraId="082EE737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2.1.1.7.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theo phòng ban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74AA5CFE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0A68E1C8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233887AE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46BE63F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110E304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685F186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55F4278F" w14:textId="77777777">
        <w:trPr>
          <w:jc w:val="center"/>
        </w:trPr>
        <w:tc>
          <w:tcPr>
            <w:tcW w:w="737" w:type="dxa"/>
          </w:tcPr>
          <w:p w14:paraId="4AB9EAA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596B538B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0570DDA8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7E47A03C" w14:textId="77777777">
        <w:trPr>
          <w:jc w:val="center"/>
        </w:trPr>
        <w:tc>
          <w:tcPr>
            <w:tcW w:w="737" w:type="dxa"/>
          </w:tcPr>
          <w:p w14:paraId="129E754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64055CC9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3CC575DE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32613871" w14:textId="77777777">
        <w:trPr>
          <w:jc w:val="center"/>
        </w:trPr>
        <w:tc>
          <w:tcPr>
            <w:tcW w:w="737" w:type="dxa"/>
          </w:tcPr>
          <w:p w14:paraId="1CDB0EC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1AD331ED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332F2312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50BD842A" w14:textId="77777777">
        <w:trPr>
          <w:jc w:val="center"/>
        </w:trPr>
        <w:tc>
          <w:tcPr>
            <w:tcW w:w="737" w:type="dxa"/>
          </w:tcPr>
          <w:p w14:paraId="56BF04C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7927ACFE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022496E5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4080991E" w14:textId="77777777">
        <w:trPr>
          <w:jc w:val="center"/>
        </w:trPr>
        <w:tc>
          <w:tcPr>
            <w:tcW w:w="737" w:type="dxa"/>
          </w:tcPr>
          <w:p w14:paraId="1184293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162DC0F4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74501D4A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45AA3DBF" w14:textId="77777777">
        <w:trPr>
          <w:jc w:val="center"/>
        </w:trPr>
        <w:tc>
          <w:tcPr>
            <w:tcW w:w="737" w:type="dxa"/>
          </w:tcPr>
          <w:p w14:paraId="207EE9D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3FDDC40F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39B73CF4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TC-QLCGSC-017-TX01-P02</w:t>
            </w:r>
          </w:p>
        </w:tc>
      </w:tr>
      <w:tr w:rsidR="004826FB" w14:paraId="1407E0E9" w14:textId="77777777">
        <w:trPr>
          <w:jc w:val="center"/>
        </w:trPr>
        <w:tc>
          <w:tcPr>
            <w:tcW w:w="737" w:type="dxa"/>
          </w:tcPr>
          <w:p w14:paraId="2F0FB1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082541D9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185BC7AC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05-ketqua/hieunang/raw/k6-TC-QLCGSC-016-TX03-P02.json</w:t>
            </w:r>
          </w:p>
        </w:tc>
      </w:tr>
      <w:tr w:rsidR="004826FB" w14:paraId="6D04E22B" w14:textId="77777777">
        <w:trPr>
          <w:jc w:val="center"/>
        </w:trPr>
        <w:tc>
          <w:tcPr>
            <w:tcW w:w="737" w:type="dxa"/>
          </w:tcPr>
          <w:p w14:paraId="0D4C12C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3A7A193E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79272009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6F6570D9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10D10286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1A71DF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233513D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46474F7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38C1383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67966C98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35271BF1" w14:textId="77777777">
        <w:trPr>
          <w:jc w:val="center"/>
        </w:trPr>
        <w:tc>
          <w:tcPr>
            <w:tcW w:w="680" w:type="dxa"/>
          </w:tcPr>
          <w:p w14:paraId="3D5A997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57BE01FB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2F5EEA4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6791 ms</w:t>
            </w:r>
          </w:p>
        </w:tc>
        <w:tc>
          <w:tcPr>
            <w:tcW w:w="1928" w:type="dxa"/>
          </w:tcPr>
          <w:p w14:paraId="674E757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7FC4D1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A9E7896" w14:textId="77777777">
        <w:trPr>
          <w:jc w:val="center"/>
        </w:trPr>
        <w:tc>
          <w:tcPr>
            <w:tcW w:w="680" w:type="dxa"/>
          </w:tcPr>
          <w:p w14:paraId="3867AE3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7C9245C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128B8AB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7076 ms</w:t>
            </w:r>
          </w:p>
        </w:tc>
        <w:tc>
          <w:tcPr>
            <w:tcW w:w="1928" w:type="dxa"/>
          </w:tcPr>
          <w:p w14:paraId="0E550A3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F7585E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4E760D3" w14:textId="77777777">
        <w:trPr>
          <w:jc w:val="center"/>
        </w:trPr>
        <w:tc>
          <w:tcPr>
            <w:tcW w:w="680" w:type="dxa"/>
          </w:tcPr>
          <w:p w14:paraId="7C84D69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0F29B00F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4D53E85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9284 ms</w:t>
            </w:r>
          </w:p>
        </w:tc>
        <w:tc>
          <w:tcPr>
            <w:tcW w:w="1928" w:type="dxa"/>
          </w:tcPr>
          <w:p w14:paraId="2704667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EDB7A1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57E8434" w14:textId="77777777">
        <w:trPr>
          <w:jc w:val="center"/>
        </w:trPr>
        <w:tc>
          <w:tcPr>
            <w:tcW w:w="680" w:type="dxa"/>
          </w:tcPr>
          <w:p w14:paraId="6B7A7FC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5583E7C1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405EAC7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15212 ms</w:t>
            </w:r>
          </w:p>
        </w:tc>
        <w:tc>
          <w:tcPr>
            <w:tcW w:w="1928" w:type="dxa"/>
          </w:tcPr>
          <w:p w14:paraId="0B0ADA1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3A5CCF03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363AF4B" w14:textId="77777777">
        <w:trPr>
          <w:jc w:val="center"/>
        </w:trPr>
        <w:tc>
          <w:tcPr>
            <w:tcW w:w="680" w:type="dxa"/>
          </w:tcPr>
          <w:p w14:paraId="31A277C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40D94882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6ABF86C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24980 ms</w:t>
            </w:r>
          </w:p>
        </w:tc>
        <w:tc>
          <w:tcPr>
            <w:tcW w:w="1928" w:type="dxa"/>
          </w:tcPr>
          <w:p w14:paraId="50A3760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9F4120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AF953C8" w14:textId="77777777">
        <w:trPr>
          <w:jc w:val="center"/>
        </w:trPr>
        <w:tc>
          <w:tcPr>
            <w:tcW w:w="680" w:type="dxa"/>
          </w:tcPr>
          <w:p w14:paraId="72489E8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66F73394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3482A2F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31260 ms</w:t>
            </w:r>
          </w:p>
        </w:tc>
        <w:tc>
          <w:tcPr>
            <w:tcW w:w="1928" w:type="dxa"/>
          </w:tcPr>
          <w:p w14:paraId="12B37EC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B1475D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7FC3FAD" w14:textId="77777777">
        <w:trPr>
          <w:jc w:val="center"/>
        </w:trPr>
        <w:tc>
          <w:tcPr>
            <w:tcW w:w="680" w:type="dxa"/>
          </w:tcPr>
          <w:p w14:paraId="3A0FEC9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0FF4E50E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41040F6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53CF703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581064E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326BD23" w14:textId="77777777">
        <w:trPr>
          <w:jc w:val="center"/>
        </w:trPr>
        <w:tc>
          <w:tcPr>
            <w:tcW w:w="680" w:type="dxa"/>
          </w:tcPr>
          <w:p w14:paraId="73237B1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3335A70D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2C56701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0B162DE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6CEC5FD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4032BA5C" w14:textId="77777777" w:rsidR="004826FB" w:rsidRDefault="004826FB">
      <w:pPr>
        <w:spacing w:after="80"/>
      </w:pPr>
    </w:p>
    <w:p w14:paraId="752442AC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BE70ACB" wp14:editId="5995D54D">
            <wp:extent cx="5688000" cy="265852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7-TX01-P02-phanv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5DE" w14:textId="77777777" w:rsidR="004826FB" w:rsidRDefault="00000000">
      <w:pPr>
        <w:spacing w:after="160"/>
        <w:jc w:val="center"/>
      </w:pPr>
      <w:r>
        <w:rPr>
          <w:i/>
          <w:sz w:val="20"/>
        </w:rPr>
        <w:t>Hình 57. Phân vị thời gian phản hồi so với ngưỡng cam kết — UC-QLCGSC-017</w:t>
      </w:r>
    </w:p>
    <w:p w14:paraId="31CDDFFC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424D6B8" wp14:editId="744E3253">
            <wp:extent cx="5688000" cy="2349391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7-TX01-P02-theothoigi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9213" w14:textId="77777777" w:rsidR="004826FB" w:rsidRDefault="00000000">
      <w:pPr>
        <w:spacing w:after="160"/>
        <w:jc w:val="center"/>
      </w:pPr>
      <w:r>
        <w:rPr>
          <w:i/>
          <w:sz w:val="20"/>
        </w:rPr>
        <w:t>Hình 58. Diễn biến thời gian phản hồi trong phiên bắn tải — UC-QLCGSC-017</w:t>
      </w:r>
    </w:p>
    <w:p w14:paraId="76EEC056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p95 15212 ms &gt; ngưỡng 2000 ms.</w:t>
      </w:r>
    </w:p>
    <w:p w14:paraId="4055907D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2.1.1.8.</w:t>
      </w:r>
      <w:r>
        <w:rPr>
          <w:rFonts w:ascii="Times New Roman" w:eastAsia="Times New Roman" w:hAnsi="Times New Roman"/>
          <w:i w:val="0"/>
          <w:color w:val="1F4E9C"/>
        </w:rPr>
        <w:tab/>
        <w:t>Theo dõi công việc do Thường trực UBND TP.HCM giao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433A24C9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2D94DEF5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38813D30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28A20D4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6BE564D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5A598CF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2432045D" w14:textId="77777777">
        <w:trPr>
          <w:jc w:val="center"/>
        </w:trPr>
        <w:tc>
          <w:tcPr>
            <w:tcW w:w="737" w:type="dxa"/>
          </w:tcPr>
          <w:p w14:paraId="51153E6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37076802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322DDADC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239390DA" w14:textId="77777777">
        <w:trPr>
          <w:jc w:val="center"/>
        </w:trPr>
        <w:tc>
          <w:tcPr>
            <w:tcW w:w="737" w:type="dxa"/>
          </w:tcPr>
          <w:p w14:paraId="2DDE207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3D90C71B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76332807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16AFE864" w14:textId="77777777">
        <w:trPr>
          <w:jc w:val="center"/>
        </w:trPr>
        <w:tc>
          <w:tcPr>
            <w:tcW w:w="737" w:type="dxa"/>
          </w:tcPr>
          <w:p w14:paraId="6F28BBD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08BBB766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24777AD4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13C0FDCC" w14:textId="77777777">
        <w:trPr>
          <w:jc w:val="center"/>
        </w:trPr>
        <w:tc>
          <w:tcPr>
            <w:tcW w:w="737" w:type="dxa"/>
          </w:tcPr>
          <w:p w14:paraId="757301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81A9A2D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0F99A0F8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260B9701" w14:textId="77777777">
        <w:trPr>
          <w:jc w:val="center"/>
        </w:trPr>
        <w:tc>
          <w:tcPr>
            <w:tcW w:w="737" w:type="dxa"/>
          </w:tcPr>
          <w:p w14:paraId="6DD53B5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2851AC2E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6047300F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4F361EB6" w14:textId="77777777">
        <w:trPr>
          <w:jc w:val="center"/>
        </w:trPr>
        <w:tc>
          <w:tcPr>
            <w:tcW w:w="737" w:type="dxa"/>
          </w:tcPr>
          <w:p w14:paraId="25ACB5E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6DCAABF7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13340F28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TC-QLCGSC-018-TX02-P02</w:t>
            </w:r>
          </w:p>
        </w:tc>
      </w:tr>
      <w:tr w:rsidR="004826FB" w14:paraId="38E5A856" w14:textId="77777777">
        <w:trPr>
          <w:jc w:val="center"/>
        </w:trPr>
        <w:tc>
          <w:tcPr>
            <w:tcW w:w="737" w:type="dxa"/>
          </w:tcPr>
          <w:p w14:paraId="6A451A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780D56A0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32C1339C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05-ketqua/hieunang/raw/k6-TC-QLCGSC-016-TX03-P02.json</w:t>
            </w:r>
          </w:p>
        </w:tc>
      </w:tr>
      <w:tr w:rsidR="004826FB" w14:paraId="0B8853AB" w14:textId="77777777">
        <w:trPr>
          <w:jc w:val="center"/>
        </w:trPr>
        <w:tc>
          <w:tcPr>
            <w:tcW w:w="737" w:type="dxa"/>
          </w:tcPr>
          <w:p w14:paraId="5D77BBB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2948" w:type="dxa"/>
          </w:tcPr>
          <w:p w14:paraId="55693877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40A81708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07FE7EB9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463B99C2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49502A2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236D83F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3B6D63B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6E9839E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60F23080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1254F7BA" w14:textId="77777777">
        <w:trPr>
          <w:jc w:val="center"/>
        </w:trPr>
        <w:tc>
          <w:tcPr>
            <w:tcW w:w="680" w:type="dxa"/>
          </w:tcPr>
          <w:p w14:paraId="7786799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CF3BF6A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2E0347C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7667 ms</w:t>
            </w:r>
          </w:p>
        </w:tc>
        <w:tc>
          <w:tcPr>
            <w:tcW w:w="1928" w:type="dxa"/>
          </w:tcPr>
          <w:p w14:paraId="4EE6A53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15E1B9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3EBFCE6" w14:textId="77777777">
        <w:trPr>
          <w:jc w:val="center"/>
        </w:trPr>
        <w:tc>
          <w:tcPr>
            <w:tcW w:w="680" w:type="dxa"/>
          </w:tcPr>
          <w:p w14:paraId="60B050D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67195ABF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52BB3A6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7617 ms</w:t>
            </w:r>
          </w:p>
        </w:tc>
        <w:tc>
          <w:tcPr>
            <w:tcW w:w="1928" w:type="dxa"/>
          </w:tcPr>
          <w:p w14:paraId="73BDA77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DCF473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5760481" w14:textId="77777777">
        <w:trPr>
          <w:jc w:val="center"/>
        </w:trPr>
        <w:tc>
          <w:tcPr>
            <w:tcW w:w="680" w:type="dxa"/>
          </w:tcPr>
          <w:p w14:paraId="2F51B6F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6CE49FB4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19CFC04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11109 ms</w:t>
            </w:r>
          </w:p>
        </w:tc>
        <w:tc>
          <w:tcPr>
            <w:tcW w:w="1928" w:type="dxa"/>
          </w:tcPr>
          <w:p w14:paraId="520FBE8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10E1CD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EAEA1F9" w14:textId="77777777">
        <w:trPr>
          <w:jc w:val="center"/>
        </w:trPr>
        <w:tc>
          <w:tcPr>
            <w:tcW w:w="680" w:type="dxa"/>
          </w:tcPr>
          <w:p w14:paraId="2B97A7E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740FFC23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2448BAA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21252 ms</w:t>
            </w:r>
          </w:p>
        </w:tc>
        <w:tc>
          <w:tcPr>
            <w:tcW w:w="1928" w:type="dxa"/>
          </w:tcPr>
          <w:p w14:paraId="152DA7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13765BDB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24E769DB" w14:textId="77777777">
        <w:trPr>
          <w:jc w:val="center"/>
        </w:trPr>
        <w:tc>
          <w:tcPr>
            <w:tcW w:w="680" w:type="dxa"/>
          </w:tcPr>
          <w:p w14:paraId="4C8896E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2F115C9B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481A6D7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27044 ms</w:t>
            </w:r>
          </w:p>
        </w:tc>
        <w:tc>
          <w:tcPr>
            <w:tcW w:w="1928" w:type="dxa"/>
          </w:tcPr>
          <w:p w14:paraId="38E743A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B1C39F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527D94DA" w14:textId="77777777">
        <w:trPr>
          <w:jc w:val="center"/>
        </w:trPr>
        <w:tc>
          <w:tcPr>
            <w:tcW w:w="680" w:type="dxa"/>
          </w:tcPr>
          <w:p w14:paraId="5CD4BC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685D6C7A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6317857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39043 ms</w:t>
            </w:r>
          </w:p>
        </w:tc>
        <w:tc>
          <w:tcPr>
            <w:tcW w:w="1928" w:type="dxa"/>
          </w:tcPr>
          <w:p w14:paraId="186938A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7AFE8A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5B4FC49" w14:textId="77777777">
        <w:trPr>
          <w:jc w:val="center"/>
        </w:trPr>
        <w:tc>
          <w:tcPr>
            <w:tcW w:w="680" w:type="dxa"/>
          </w:tcPr>
          <w:p w14:paraId="36C459E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25B972D8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56779B5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458F2E6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0F3D81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3B3350A" w14:textId="77777777">
        <w:trPr>
          <w:jc w:val="center"/>
        </w:trPr>
        <w:tc>
          <w:tcPr>
            <w:tcW w:w="680" w:type="dxa"/>
          </w:tcPr>
          <w:p w14:paraId="4B3F5CE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58DAEDD7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61E3439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6A50D0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64F204E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7D0684AA" w14:textId="77777777" w:rsidR="004826FB" w:rsidRDefault="004826FB">
      <w:pPr>
        <w:spacing w:after="80"/>
      </w:pPr>
    </w:p>
    <w:p w14:paraId="7E1C6B42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6ED800D" wp14:editId="10567421">
            <wp:extent cx="5688000" cy="265852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8-TX02-P02-phanv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CCC6" w14:textId="77777777" w:rsidR="004826FB" w:rsidRDefault="00000000">
      <w:pPr>
        <w:spacing w:after="160"/>
        <w:jc w:val="center"/>
      </w:pPr>
      <w:r>
        <w:rPr>
          <w:i/>
          <w:sz w:val="20"/>
        </w:rPr>
        <w:t>Hình 59. Phân vị thời gian phản hồi so với ngưỡng cam kết — UC-QLCGSC-018</w:t>
      </w:r>
    </w:p>
    <w:p w14:paraId="2DFB7CE8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FB1BDC6" wp14:editId="40CA4014">
            <wp:extent cx="5688000" cy="234939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8-TX02-P02-theothoigi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93DE" w14:textId="77777777" w:rsidR="004826FB" w:rsidRDefault="00000000">
      <w:pPr>
        <w:spacing w:after="160"/>
        <w:jc w:val="center"/>
      </w:pPr>
      <w:r>
        <w:rPr>
          <w:i/>
          <w:sz w:val="20"/>
        </w:rPr>
        <w:lastRenderedPageBreak/>
        <w:t>Hình 60. Diễn biến thời gian phản hồi trong phiên bắn tải — UC-QLCGSC-018</w:t>
      </w:r>
    </w:p>
    <w:p w14:paraId="527C7F58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p95 21252 ms &gt; ngưỡng 5000 ms.</w:t>
      </w:r>
    </w:p>
    <w:p w14:paraId="0D2E28B1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2.1.1.9.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do Thường trực UBND TP.HCM giao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0E7ACE6B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3EDBB9FC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43D3500A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184D987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73DFE76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6FBD14C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4AE930F9" w14:textId="77777777">
        <w:trPr>
          <w:jc w:val="center"/>
        </w:trPr>
        <w:tc>
          <w:tcPr>
            <w:tcW w:w="737" w:type="dxa"/>
          </w:tcPr>
          <w:p w14:paraId="1CB2749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052E857E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64C3E9B2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45B4E3B1" w14:textId="77777777">
        <w:trPr>
          <w:jc w:val="center"/>
        </w:trPr>
        <w:tc>
          <w:tcPr>
            <w:tcW w:w="737" w:type="dxa"/>
          </w:tcPr>
          <w:p w14:paraId="6F089C1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3859242E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4ECDBC12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098705B0" w14:textId="77777777">
        <w:trPr>
          <w:jc w:val="center"/>
        </w:trPr>
        <w:tc>
          <w:tcPr>
            <w:tcW w:w="737" w:type="dxa"/>
          </w:tcPr>
          <w:p w14:paraId="478FDF6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75798385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51B78C1D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397E1445" w14:textId="77777777">
        <w:trPr>
          <w:jc w:val="center"/>
        </w:trPr>
        <w:tc>
          <w:tcPr>
            <w:tcW w:w="737" w:type="dxa"/>
          </w:tcPr>
          <w:p w14:paraId="1BF1D98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2833BAEF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63972BF4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7563AE40" w14:textId="77777777">
        <w:trPr>
          <w:jc w:val="center"/>
        </w:trPr>
        <w:tc>
          <w:tcPr>
            <w:tcW w:w="737" w:type="dxa"/>
          </w:tcPr>
          <w:p w14:paraId="34DC72B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082A5DB5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5C59A033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2FDF9973" w14:textId="77777777">
        <w:trPr>
          <w:jc w:val="center"/>
        </w:trPr>
        <w:tc>
          <w:tcPr>
            <w:tcW w:w="737" w:type="dxa"/>
          </w:tcPr>
          <w:p w14:paraId="0C20B26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5D68FBA6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1F8AEE2B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TC-QLCGSC-019-TX01-P02</w:t>
            </w:r>
          </w:p>
        </w:tc>
      </w:tr>
      <w:tr w:rsidR="004826FB" w14:paraId="63167AFD" w14:textId="77777777">
        <w:trPr>
          <w:jc w:val="center"/>
        </w:trPr>
        <w:tc>
          <w:tcPr>
            <w:tcW w:w="737" w:type="dxa"/>
          </w:tcPr>
          <w:p w14:paraId="300EA29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3C80AEE9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2FC2E6A1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05-ketqua/hieunang/raw/k6-TC-QLCGSC-016-TX03-P02.json</w:t>
            </w:r>
          </w:p>
        </w:tc>
      </w:tr>
      <w:tr w:rsidR="004826FB" w14:paraId="0F40878B" w14:textId="77777777">
        <w:trPr>
          <w:jc w:val="center"/>
        </w:trPr>
        <w:tc>
          <w:tcPr>
            <w:tcW w:w="737" w:type="dxa"/>
          </w:tcPr>
          <w:p w14:paraId="7079273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72E1FA49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624BC139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399C9F30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291B0BBD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4893B70C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65E2338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31E0B38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14539C2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66997B4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7B528042" w14:textId="77777777">
        <w:trPr>
          <w:jc w:val="center"/>
        </w:trPr>
        <w:tc>
          <w:tcPr>
            <w:tcW w:w="680" w:type="dxa"/>
          </w:tcPr>
          <w:p w14:paraId="0D9E2D4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083C9C12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183C21C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9096 ms</w:t>
            </w:r>
          </w:p>
        </w:tc>
        <w:tc>
          <w:tcPr>
            <w:tcW w:w="1928" w:type="dxa"/>
          </w:tcPr>
          <w:p w14:paraId="55E799F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10A830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C4013D5" w14:textId="77777777">
        <w:trPr>
          <w:jc w:val="center"/>
        </w:trPr>
        <w:tc>
          <w:tcPr>
            <w:tcW w:w="680" w:type="dxa"/>
          </w:tcPr>
          <w:p w14:paraId="270F4B7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10CE7523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5B708AF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8127 ms</w:t>
            </w:r>
          </w:p>
        </w:tc>
        <w:tc>
          <w:tcPr>
            <w:tcW w:w="1928" w:type="dxa"/>
          </w:tcPr>
          <w:p w14:paraId="078F277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9EA4AB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CFFB23E" w14:textId="77777777">
        <w:trPr>
          <w:jc w:val="center"/>
        </w:trPr>
        <w:tc>
          <w:tcPr>
            <w:tcW w:w="680" w:type="dxa"/>
          </w:tcPr>
          <w:p w14:paraId="5145C0A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7BFD6EB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448D08F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19320 ms</w:t>
            </w:r>
          </w:p>
        </w:tc>
        <w:tc>
          <w:tcPr>
            <w:tcW w:w="1928" w:type="dxa"/>
          </w:tcPr>
          <w:p w14:paraId="719EE03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70BDBE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612E5DF" w14:textId="77777777">
        <w:trPr>
          <w:jc w:val="center"/>
        </w:trPr>
        <w:tc>
          <w:tcPr>
            <w:tcW w:w="680" w:type="dxa"/>
          </w:tcPr>
          <w:p w14:paraId="1865A41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0E556066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7C5FF28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27902 ms</w:t>
            </w:r>
          </w:p>
        </w:tc>
        <w:tc>
          <w:tcPr>
            <w:tcW w:w="1928" w:type="dxa"/>
          </w:tcPr>
          <w:p w14:paraId="07E9390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193EB783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8690C36" w14:textId="77777777">
        <w:trPr>
          <w:jc w:val="center"/>
        </w:trPr>
        <w:tc>
          <w:tcPr>
            <w:tcW w:w="680" w:type="dxa"/>
          </w:tcPr>
          <w:p w14:paraId="6E09683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79EFD56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00DABEF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42242 ms</w:t>
            </w:r>
          </w:p>
        </w:tc>
        <w:tc>
          <w:tcPr>
            <w:tcW w:w="1928" w:type="dxa"/>
          </w:tcPr>
          <w:p w14:paraId="62DBD40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661FE6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312975C" w14:textId="77777777">
        <w:trPr>
          <w:jc w:val="center"/>
        </w:trPr>
        <w:tc>
          <w:tcPr>
            <w:tcW w:w="680" w:type="dxa"/>
          </w:tcPr>
          <w:p w14:paraId="11062AD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34A64EED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6B2EA54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47688 ms</w:t>
            </w:r>
          </w:p>
        </w:tc>
        <w:tc>
          <w:tcPr>
            <w:tcW w:w="1928" w:type="dxa"/>
          </w:tcPr>
          <w:p w14:paraId="7786693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A7EF1E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A0557F5" w14:textId="77777777">
        <w:trPr>
          <w:jc w:val="center"/>
        </w:trPr>
        <w:tc>
          <w:tcPr>
            <w:tcW w:w="680" w:type="dxa"/>
          </w:tcPr>
          <w:p w14:paraId="2B45950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27737AC6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1439C51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074BB2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E0968C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44D0866" w14:textId="77777777">
        <w:trPr>
          <w:jc w:val="center"/>
        </w:trPr>
        <w:tc>
          <w:tcPr>
            <w:tcW w:w="680" w:type="dxa"/>
          </w:tcPr>
          <w:p w14:paraId="4A0C3EB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52CF2E8D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7139ADE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4CD1C9E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273C030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5A47F743" w14:textId="77777777" w:rsidR="004826FB" w:rsidRDefault="004826FB">
      <w:pPr>
        <w:spacing w:after="80"/>
      </w:pPr>
    </w:p>
    <w:p w14:paraId="15E5A6C0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A090F5E" wp14:editId="389F434B">
            <wp:extent cx="5688000" cy="265852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9-TX01-P02-phanv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CC53" w14:textId="77777777" w:rsidR="004826FB" w:rsidRDefault="00000000">
      <w:pPr>
        <w:spacing w:after="160"/>
        <w:jc w:val="center"/>
      </w:pPr>
      <w:r>
        <w:rPr>
          <w:i/>
          <w:sz w:val="20"/>
        </w:rPr>
        <w:t>Hình 61. Phân vị thời gian phản hồi so với ngưỡng cam kết — UC-QLCGSC-019</w:t>
      </w:r>
    </w:p>
    <w:p w14:paraId="38BD44F3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0E56C49" wp14:editId="0C7816C5">
            <wp:extent cx="5688000" cy="234939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9-TX01-P02-theothoigi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EBFA" w14:textId="77777777" w:rsidR="004826FB" w:rsidRDefault="00000000">
      <w:pPr>
        <w:spacing w:after="160"/>
        <w:jc w:val="center"/>
      </w:pPr>
      <w:r>
        <w:rPr>
          <w:i/>
          <w:sz w:val="20"/>
        </w:rPr>
        <w:t>Hình 62. Diễn biến thời gian phản hồi trong phiên bắn tải — UC-QLCGSC-019</w:t>
      </w:r>
    </w:p>
    <w:p w14:paraId="4E0BBD85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p95 27902 ms &gt; ngưỡng 2000 ms.</w:t>
      </w:r>
    </w:p>
    <w:p w14:paraId="33728024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2.1.1.10.</w:t>
      </w:r>
      <w:r>
        <w:rPr>
          <w:rFonts w:ascii="Times New Roman" w:eastAsia="Times New Roman" w:hAnsi="Times New Roman"/>
          <w:i w:val="0"/>
          <w:color w:val="1F4E9C"/>
        </w:rPr>
        <w:tab/>
        <w:t>Xuất báo cáo và dữ liệu tổng hợp ra tệp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1414A76A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4AAAC356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7FF193E9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776759E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52F20A2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2A7C5C6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3689C224" w14:textId="77777777">
        <w:trPr>
          <w:jc w:val="center"/>
        </w:trPr>
        <w:tc>
          <w:tcPr>
            <w:tcW w:w="737" w:type="dxa"/>
          </w:tcPr>
          <w:p w14:paraId="71C4503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1345866D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6D42CB9A" w14:textId="77777777" w:rsidR="004826FB" w:rsidRDefault="00000000">
            <w:pPr>
              <w:spacing w:after="20"/>
            </w:pPr>
            <w:r>
              <w:rPr>
                <w:sz w:val="24"/>
              </w:rPr>
              <w:t>k6</w:t>
            </w:r>
          </w:p>
        </w:tc>
      </w:tr>
      <w:tr w:rsidR="004826FB" w14:paraId="41EF01F6" w14:textId="77777777">
        <w:trPr>
          <w:jc w:val="center"/>
        </w:trPr>
        <w:tc>
          <w:tcPr>
            <w:tcW w:w="737" w:type="dxa"/>
          </w:tcPr>
          <w:p w14:paraId="5DE9A7D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67D87E87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777AED50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6CB6DB37" w14:textId="77777777">
        <w:trPr>
          <w:jc w:val="center"/>
        </w:trPr>
        <w:tc>
          <w:tcPr>
            <w:tcW w:w="737" w:type="dxa"/>
          </w:tcPr>
          <w:p w14:paraId="092B036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522F23E5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7580E3FA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3DC44BDF" w14:textId="77777777">
        <w:trPr>
          <w:jc w:val="center"/>
        </w:trPr>
        <w:tc>
          <w:tcPr>
            <w:tcW w:w="737" w:type="dxa"/>
          </w:tcPr>
          <w:p w14:paraId="3E04AE5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4A00B1A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1AD6CEB2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3800F719" w14:textId="77777777">
        <w:trPr>
          <w:jc w:val="center"/>
        </w:trPr>
        <w:tc>
          <w:tcPr>
            <w:tcW w:w="737" w:type="dxa"/>
          </w:tcPr>
          <w:p w14:paraId="2E9F6F3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357B976F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616D451B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1BDF8270" w14:textId="77777777">
        <w:trPr>
          <w:jc w:val="center"/>
        </w:trPr>
        <w:tc>
          <w:tcPr>
            <w:tcW w:w="737" w:type="dxa"/>
          </w:tcPr>
          <w:p w14:paraId="18144F3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5E2F3E8D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557F9E0F" w14:textId="77777777" w:rsidR="004826FB" w:rsidRDefault="00000000">
            <w:pPr>
              <w:spacing w:after="20"/>
            </w:pPr>
            <w:r>
              <w:rPr>
                <w:sz w:val="24"/>
              </w:rPr>
              <w:t>TC-QLCGSC-023-TX04-P02</w:t>
            </w:r>
          </w:p>
        </w:tc>
      </w:tr>
      <w:tr w:rsidR="004826FB" w14:paraId="62A5559C" w14:textId="77777777">
        <w:trPr>
          <w:jc w:val="center"/>
        </w:trPr>
        <w:tc>
          <w:tcPr>
            <w:tcW w:w="737" w:type="dxa"/>
          </w:tcPr>
          <w:p w14:paraId="689BC61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3B0C7F62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697FB08F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05-ketqua/hieunang/raw/k6-TC-QLCGSC-016-TX03-P02.json</w:t>
            </w:r>
          </w:p>
        </w:tc>
      </w:tr>
      <w:tr w:rsidR="004826FB" w14:paraId="3EFAD558" w14:textId="77777777">
        <w:trPr>
          <w:jc w:val="center"/>
        </w:trPr>
        <w:tc>
          <w:tcPr>
            <w:tcW w:w="737" w:type="dxa"/>
          </w:tcPr>
          <w:p w14:paraId="7BD21E9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2948" w:type="dxa"/>
          </w:tcPr>
          <w:p w14:paraId="46EC1CF6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6B1FD352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37D761D1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66759413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5CD0686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4241998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69AB714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7126D66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79FC7DD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279E9A33" w14:textId="77777777">
        <w:trPr>
          <w:jc w:val="center"/>
        </w:trPr>
        <w:tc>
          <w:tcPr>
            <w:tcW w:w="680" w:type="dxa"/>
          </w:tcPr>
          <w:p w14:paraId="47BE826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29E9485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48B494F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8733 ms</w:t>
            </w:r>
          </w:p>
        </w:tc>
        <w:tc>
          <w:tcPr>
            <w:tcW w:w="1928" w:type="dxa"/>
          </w:tcPr>
          <w:p w14:paraId="52C4DD0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55FCF3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CE3AA1B" w14:textId="77777777">
        <w:trPr>
          <w:jc w:val="center"/>
        </w:trPr>
        <w:tc>
          <w:tcPr>
            <w:tcW w:w="680" w:type="dxa"/>
          </w:tcPr>
          <w:p w14:paraId="0A8E691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1462C45E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2C140D4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7688 ms</w:t>
            </w:r>
          </w:p>
        </w:tc>
        <w:tc>
          <w:tcPr>
            <w:tcW w:w="1928" w:type="dxa"/>
          </w:tcPr>
          <w:p w14:paraId="184E79C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5A242A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359CED0" w14:textId="77777777">
        <w:trPr>
          <w:jc w:val="center"/>
        </w:trPr>
        <w:tc>
          <w:tcPr>
            <w:tcW w:w="680" w:type="dxa"/>
          </w:tcPr>
          <w:p w14:paraId="150192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785BE193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77E9AD2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17829 ms</w:t>
            </w:r>
          </w:p>
        </w:tc>
        <w:tc>
          <w:tcPr>
            <w:tcW w:w="1928" w:type="dxa"/>
          </w:tcPr>
          <w:p w14:paraId="5AA4889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519A19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D651121" w14:textId="77777777">
        <w:trPr>
          <w:jc w:val="center"/>
        </w:trPr>
        <w:tc>
          <w:tcPr>
            <w:tcW w:w="680" w:type="dxa"/>
          </w:tcPr>
          <w:p w14:paraId="575FE63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150EBD8B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718A4BD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28550 ms</w:t>
            </w:r>
          </w:p>
        </w:tc>
        <w:tc>
          <w:tcPr>
            <w:tcW w:w="1928" w:type="dxa"/>
          </w:tcPr>
          <w:p w14:paraId="618D83B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0D025434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09DC9E24" w14:textId="77777777">
        <w:trPr>
          <w:jc w:val="center"/>
        </w:trPr>
        <w:tc>
          <w:tcPr>
            <w:tcW w:w="680" w:type="dxa"/>
          </w:tcPr>
          <w:p w14:paraId="194EE85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03344B2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08336F6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42446 ms</w:t>
            </w:r>
          </w:p>
        </w:tc>
        <w:tc>
          <w:tcPr>
            <w:tcW w:w="1928" w:type="dxa"/>
          </w:tcPr>
          <w:p w14:paraId="3844CB2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231C19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15D561D" w14:textId="77777777">
        <w:trPr>
          <w:jc w:val="center"/>
        </w:trPr>
        <w:tc>
          <w:tcPr>
            <w:tcW w:w="680" w:type="dxa"/>
          </w:tcPr>
          <w:p w14:paraId="6FAB8E3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37BA43B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5958339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60001 ms</w:t>
            </w:r>
          </w:p>
        </w:tc>
        <w:tc>
          <w:tcPr>
            <w:tcW w:w="1928" w:type="dxa"/>
          </w:tcPr>
          <w:p w14:paraId="27BFFEA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B9800A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D3B37A9" w14:textId="77777777">
        <w:trPr>
          <w:jc w:val="center"/>
        </w:trPr>
        <w:tc>
          <w:tcPr>
            <w:tcW w:w="680" w:type="dxa"/>
          </w:tcPr>
          <w:p w14:paraId="54BD7BC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0441D0E5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6BF787A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121B0C4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2B38D2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D7B7972" w14:textId="77777777">
        <w:trPr>
          <w:jc w:val="center"/>
        </w:trPr>
        <w:tc>
          <w:tcPr>
            <w:tcW w:w="680" w:type="dxa"/>
          </w:tcPr>
          <w:p w14:paraId="53D3191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6476B197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3887E21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4FF89B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0F7E5B2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04EF16E9" w14:textId="77777777" w:rsidR="004826FB" w:rsidRDefault="004826FB">
      <w:pPr>
        <w:spacing w:after="80"/>
      </w:pPr>
    </w:p>
    <w:p w14:paraId="634E8BEF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60E4CC5" wp14:editId="1DA40D2A">
            <wp:extent cx="5688000" cy="265852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23-TX04-P02-phanv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EDE" w14:textId="77777777" w:rsidR="004826FB" w:rsidRDefault="00000000">
      <w:pPr>
        <w:spacing w:after="160"/>
        <w:jc w:val="center"/>
      </w:pPr>
      <w:r>
        <w:rPr>
          <w:i/>
          <w:sz w:val="20"/>
        </w:rPr>
        <w:t>Hình 63. Phân vị thời gian phản hồi so với ngưỡng cam kết — UC-QLCGSC-023</w:t>
      </w:r>
    </w:p>
    <w:p w14:paraId="6287ABD4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999D7CE" wp14:editId="5DF8C19E">
            <wp:extent cx="5688000" cy="234939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23-TX04-P02-theothoigi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D469" w14:textId="77777777" w:rsidR="004826FB" w:rsidRDefault="00000000">
      <w:pPr>
        <w:spacing w:after="160"/>
        <w:jc w:val="center"/>
      </w:pPr>
      <w:r>
        <w:rPr>
          <w:i/>
          <w:sz w:val="20"/>
        </w:rPr>
        <w:lastRenderedPageBreak/>
        <w:t>Hình 64. Diễn biến thời gian phản hồi trong phiên bắn tải — UC-QLCGSC-023</w:t>
      </w:r>
    </w:p>
    <w:p w14:paraId="37FC854E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p95 28550 ms &gt; ngưỡng 5000 ms.</w:t>
      </w:r>
    </w:p>
    <w:p w14:paraId="6D92CDE9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2.1.1.11.</w:t>
      </w:r>
      <w:r>
        <w:rPr>
          <w:rFonts w:ascii="Times New Roman" w:eastAsia="Times New Roman" w:hAnsi="Times New Roman"/>
          <w:i w:val="0"/>
          <w:color w:val="1F4E9C"/>
        </w:rPr>
        <w:tab/>
        <w:t>Thống kê giao việc theo phòng ban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72D6A5A1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33F255E9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58E7FBAB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2F9D177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3899DB0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0173F76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67948C46" w14:textId="77777777">
        <w:trPr>
          <w:jc w:val="center"/>
        </w:trPr>
        <w:tc>
          <w:tcPr>
            <w:tcW w:w="737" w:type="dxa"/>
          </w:tcPr>
          <w:p w14:paraId="56AEBE9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08D37D22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34742AA3" w14:textId="77777777" w:rsidR="004826FB" w:rsidRDefault="00000000">
            <w:pPr>
              <w:spacing w:after="20"/>
            </w:pPr>
            <w:r>
              <w:rPr>
                <w:sz w:val="24"/>
              </w:rPr>
              <w:t>Apache JMeter</w:t>
            </w:r>
          </w:p>
        </w:tc>
      </w:tr>
      <w:tr w:rsidR="004826FB" w14:paraId="098101FF" w14:textId="77777777">
        <w:trPr>
          <w:jc w:val="center"/>
        </w:trPr>
        <w:tc>
          <w:tcPr>
            <w:tcW w:w="737" w:type="dxa"/>
          </w:tcPr>
          <w:p w14:paraId="48D64A3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5FE9482A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13825198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55915F89" w14:textId="77777777">
        <w:trPr>
          <w:jc w:val="center"/>
        </w:trPr>
        <w:tc>
          <w:tcPr>
            <w:tcW w:w="737" w:type="dxa"/>
          </w:tcPr>
          <w:p w14:paraId="35365B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01721142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100CC940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1F410A7B" w14:textId="77777777">
        <w:trPr>
          <w:jc w:val="center"/>
        </w:trPr>
        <w:tc>
          <w:tcPr>
            <w:tcW w:w="737" w:type="dxa"/>
          </w:tcPr>
          <w:p w14:paraId="450AF47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050FB07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4DBB232B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2B5ECF85" w14:textId="77777777">
        <w:trPr>
          <w:jc w:val="center"/>
        </w:trPr>
        <w:tc>
          <w:tcPr>
            <w:tcW w:w="737" w:type="dxa"/>
          </w:tcPr>
          <w:p w14:paraId="1D3BCCB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1A28DBD3" w14:textId="77777777" w:rsidR="004826FB" w:rsidRDefault="00000000">
            <w:pPr>
              <w:spacing w:after="20"/>
            </w:pPr>
            <w:r>
              <w:rPr>
                <w:sz w:val="24"/>
              </w:rPr>
              <w:t>Tổng số mẫu ghi nhận</w:t>
            </w:r>
          </w:p>
        </w:tc>
        <w:tc>
          <w:tcPr>
            <w:tcW w:w="5386" w:type="dxa"/>
          </w:tcPr>
          <w:p w14:paraId="2C85FD9A" w14:textId="77777777" w:rsidR="004826FB" w:rsidRDefault="00000000">
            <w:pPr>
              <w:spacing w:after="20"/>
            </w:pPr>
            <w:r>
              <w:rPr>
                <w:sz w:val="24"/>
              </w:rPr>
              <w:t>20720</w:t>
            </w:r>
          </w:p>
        </w:tc>
      </w:tr>
      <w:tr w:rsidR="004826FB" w14:paraId="43DAED01" w14:textId="77777777">
        <w:trPr>
          <w:jc w:val="center"/>
        </w:trPr>
        <w:tc>
          <w:tcPr>
            <w:tcW w:w="737" w:type="dxa"/>
          </w:tcPr>
          <w:p w14:paraId="6F4BDB3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4C26764C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7A9511DB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082FFEDB" w14:textId="77777777">
        <w:trPr>
          <w:jc w:val="center"/>
        </w:trPr>
        <w:tc>
          <w:tcPr>
            <w:tcW w:w="737" w:type="dxa"/>
          </w:tcPr>
          <w:p w14:paraId="40C30F5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162F42A3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2E1C2123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TC-QLCGSC-016-TX03-P04</w:t>
            </w:r>
          </w:p>
        </w:tc>
      </w:tr>
      <w:tr w:rsidR="004826FB" w14:paraId="18A320D3" w14:textId="77777777">
        <w:trPr>
          <w:jc w:val="center"/>
        </w:trPr>
        <w:tc>
          <w:tcPr>
            <w:tcW w:w="737" w:type="dxa"/>
          </w:tcPr>
          <w:p w14:paraId="3450C1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1919FA7F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14ABA9F0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05-ketqua/hieunang/raw/TC-QLCGSC-016-TX03-P04.jtl</w:t>
            </w:r>
          </w:p>
        </w:tc>
      </w:tr>
      <w:tr w:rsidR="004826FB" w14:paraId="00E225FE" w14:textId="77777777">
        <w:trPr>
          <w:jc w:val="center"/>
        </w:trPr>
        <w:tc>
          <w:tcPr>
            <w:tcW w:w="737" w:type="dxa"/>
          </w:tcPr>
          <w:p w14:paraId="452F00D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48" w:type="dxa"/>
          </w:tcPr>
          <w:p w14:paraId="373F1450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09FB185C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7ED826F5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2763A167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455B9338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652BA74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56BD4A20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36D186B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1F29F33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3FDE4428" w14:textId="77777777">
        <w:trPr>
          <w:jc w:val="center"/>
        </w:trPr>
        <w:tc>
          <w:tcPr>
            <w:tcW w:w="680" w:type="dxa"/>
          </w:tcPr>
          <w:p w14:paraId="3433B6E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3EFC5E29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72B5251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2282 ms</w:t>
            </w:r>
          </w:p>
        </w:tc>
        <w:tc>
          <w:tcPr>
            <w:tcW w:w="1928" w:type="dxa"/>
          </w:tcPr>
          <w:p w14:paraId="2A5D715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5DD1420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9CF8FC6" w14:textId="77777777">
        <w:trPr>
          <w:jc w:val="center"/>
        </w:trPr>
        <w:tc>
          <w:tcPr>
            <w:tcW w:w="680" w:type="dxa"/>
          </w:tcPr>
          <w:p w14:paraId="4CE98EE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371CA5CA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6110F6B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855 ms</w:t>
            </w:r>
          </w:p>
        </w:tc>
        <w:tc>
          <w:tcPr>
            <w:tcW w:w="1928" w:type="dxa"/>
          </w:tcPr>
          <w:p w14:paraId="62D6D85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736BBC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9F52747" w14:textId="77777777">
        <w:trPr>
          <w:jc w:val="center"/>
        </w:trPr>
        <w:tc>
          <w:tcPr>
            <w:tcW w:w="680" w:type="dxa"/>
          </w:tcPr>
          <w:p w14:paraId="6ACB72C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19FEF996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65B9B9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5808 ms</w:t>
            </w:r>
          </w:p>
        </w:tc>
        <w:tc>
          <w:tcPr>
            <w:tcW w:w="1928" w:type="dxa"/>
          </w:tcPr>
          <w:p w14:paraId="210C2EF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B72B0C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90B1027" w14:textId="77777777">
        <w:trPr>
          <w:jc w:val="center"/>
        </w:trPr>
        <w:tc>
          <w:tcPr>
            <w:tcW w:w="680" w:type="dxa"/>
          </w:tcPr>
          <w:p w14:paraId="3CF085D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724C5C8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7686A0C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10177 ms</w:t>
            </w:r>
          </w:p>
        </w:tc>
        <w:tc>
          <w:tcPr>
            <w:tcW w:w="1928" w:type="dxa"/>
          </w:tcPr>
          <w:p w14:paraId="25D3B8C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4663ADB0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05571FA5" w14:textId="77777777">
        <w:trPr>
          <w:jc w:val="center"/>
        </w:trPr>
        <w:tc>
          <w:tcPr>
            <w:tcW w:w="680" w:type="dxa"/>
          </w:tcPr>
          <w:p w14:paraId="3877927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5E3BBC05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34A8FA4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16414 ms</w:t>
            </w:r>
          </w:p>
        </w:tc>
        <w:tc>
          <w:tcPr>
            <w:tcW w:w="1928" w:type="dxa"/>
          </w:tcPr>
          <w:p w14:paraId="5195AC2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5F9A5B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545C1C3" w14:textId="77777777">
        <w:trPr>
          <w:jc w:val="center"/>
        </w:trPr>
        <w:tc>
          <w:tcPr>
            <w:tcW w:w="680" w:type="dxa"/>
          </w:tcPr>
          <w:p w14:paraId="7A65BF6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C6CB0AE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60C2CA2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336170 ms</w:t>
            </w:r>
          </w:p>
        </w:tc>
        <w:tc>
          <w:tcPr>
            <w:tcW w:w="1928" w:type="dxa"/>
          </w:tcPr>
          <w:p w14:paraId="2BD2ADF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C6978A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275B439" w14:textId="77777777">
        <w:trPr>
          <w:jc w:val="center"/>
        </w:trPr>
        <w:tc>
          <w:tcPr>
            <w:tcW w:w="680" w:type="dxa"/>
          </w:tcPr>
          <w:p w14:paraId="6027005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5344499E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7DC9079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243519D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42D8C8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A873F42" w14:textId="77777777">
        <w:trPr>
          <w:jc w:val="center"/>
        </w:trPr>
        <w:tc>
          <w:tcPr>
            <w:tcW w:w="680" w:type="dxa"/>
          </w:tcPr>
          <w:p w14:paraId="788FAE9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3B2AE148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771157B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100.00%</w:t>
            </w:r>
          </w:p>
        </w:tc>
        <w:tc>
          <w:tcPr>
            <w:tcW w:w="1928" w:type="dxa"/>
          </w:tcPr>
          <w:p w14:paraId="6F5E785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163BADCD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019279C8" w14:textId="77777777" w:rsidR="004826FB" w:rsidRDefault="004826FB">
      <w:pPr>
        <w:spacing w:after="80"/>
      </w:pPr>
    </w:p>
    <w:p w14:paraId="6B56A6F9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B28A4B0" wp14:editId="5142C90E">
            <wp:extent cx="5688000" cy="265852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6-TX03-P04-phanv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9CEF" w14:textId="77777777" w:rsidR="004826FB" w:rsidRDefault="00000000">
      <w:pPr>
        <w:spacing w:after="160"/>
        <w:jc w:val="center"/>
      </w:pPr>
      <w:r>
        <w:rPr>
          <w:i/>
          <w:sz w:val="20"/>
        </w:rPr>
        <w:t>Hình 65. Phân vị thời gian phản hồi so với ngưỡng cam kết — UC-QLCGSC-016</w:t>
      </w:r>
    </w:p>
    <w:p w14:paraId="0DA17995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A28051E" wp14:editId="3C58FA02">
            <wp:extent cx="5688000" cy="234939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6-TX03-P04-theothoigi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0D3E" w14:textId="77777777" w:rsidR="004826FB" w:rsidRDefault="00000000">
      <w:pPr>
        <w:spacing w:after="160"/>
        <w:jc w:val="center"/>
      </w:pPr>
      <w:r>
        <w:rPr>
          <w:i/>
          <w:sz w:val="20"/>
        </w:rPr>
        <w:t>Hình 66. Diễn biến thời gian phản hồi trong phiên bắn tải — UC-QLCGSC-016</w:t>
      </w:r>
    </w:p>
    <w:p w14:paraId="5D82BB45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tỷ lệ lỗi 100.0% (100% do máy chủ trả HTTP 503 Service Unavailable ở bước đăng nhập, đã xác nhận bằng request đơn lẻ độc lập ngoài JMeter) - server không sẵn sàng phục vụ, có thể do dư chấn từ lần bắn tải trước đó chưa hồi phục.</w:t>
      </w:r>
    </w:p>
    <w:p w14:paraId="7B57254C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2.1.1.12.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theo phòng ban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59B0AA4E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593ECFA4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1FE15FC3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69826978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4B151974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037E507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27936D09" w14:textId="77777777">
        <w:trPr>
          <w:jc w:val="center"/>
        </w:trPr>
        <w:tc>
          <w:tcPr>
            <w:tcW w:w="737" w:type="dxa"/>
          </w:tcPr>
          <w:p w14:paraId="24238BB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02B3B716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43838508" w14:textId="77777777" w:rsidR="004826FB" w:rsidRDefault="00000000">
            <w:pPr>
              <w:spacing w:after="20"/>
            </w:pPr>
            <w:r>
              <w:rPr>
                <w:sz w:val="24"/>
              </w:rPr>
              <w:t>Apache JMeter</w:t>
            </w:r>
          </w:p>
        </w:tc>
      </w:tr>
      <w:tr w:rsidR="004826FB" w14:paraId="766B7E27" w14:textId="77777777">
        <w:trPr>
          <w:jc w:val="center"/>
        </w:trPr>
        <w:tc>
          <w:tcPr>
            <w:tcW w:w="737" w:type="dxa"/>
          </w:tcPr>
          <w:p w14:paraId="5DCAB6A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44CF04D5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54F92E21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3D52C996" w14:textId="77777777">
        <w:trPr>
          <w:jc w:val="center"/>
        </w:trPr>
        <w:tc>
          <w:tcPr>
            <w:tcW w:w="737" w:type="dxa"/>
          </w:tcPr>
          <w:p w14:paraId="14D39A0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14C8BBC3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73D7EAAC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407F5F17" w14:textId="77777777">
        <w:trPr>
          <w:jc w:val="center"/>
        </w:trPr>
        <w:tc>
          <w:tcPr>
            <w:tcW w:w="737" w:type="dxa"/>
          </w:tcPr>
          <w:p w14:paraId="2C0C582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709DE59E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747ED35C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66F71541" w14:textId="77777777">
        <w:trPr>
          <w:jc w:val="center"/>
        </w:trPr>
        <w:tc>
          <w:tcPr>
            <w:tcW w:w="737" w:type="dxa"/>
          </w:tcPr>
          <w:p w14:paraId="716FDA2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6B102FF4" w14:textId="77777777" w:rsidR="004826FB" w:rsidRDefault="00000000">
            <w:pPr>
              <w:spacing w:after="20"/>
            </w:pPr>
            <w:r>
              <w:rPr>
                <w:sz w:val="24"/>
              </w:rPr>
              <w:t>Tổng số mẫu ghi nhận</w:t>
            </w:r>
          </w:p>
        </w:tc>
        <w:tc>
          <w:tcPr>
            <w:tcW w:w="5386" w:type="dxa"/>
          </w:tcPr>
          <w:p w14:paraId="670C892B" w14:textId="77777777" w:rsidR="004826FB" w:rsidRDefault="00000000">
            <w:pPr>
              <w:spacing w:after="20"/>
            </w:pPr>
            <w:r>
              <w:rPr>
                <w:sz w:val="24"/>
              </w:rPr>
              <w:t>20542</w:t>
            </w:r>
          </w:p>
        </w:tc>
      </w:tr>
      <w:tr w:rsidR="004826FB" w14:paraId="199E10A7" w14:textId="77777777">
        <w:trPr>
          <w:jc w:val="center"/>
        </w:trPr>
        <w:tc>
          <w:tcPr>
            <w:tcW w:w="737" w:type="dxa"/>
          </w:tcPr>
          <w:p w14:paraId="2FF7484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3C9C1086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4A32CAE2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3F8F21B2" w14:textId="77777777">
        <w:trPr>
          <w:jc w:val="center"/>
        </w:trPr>
        <w:tc>
          <w:tcPr>
            <w:tcW w:w="737" w:type="dxa"/>
          </w:tcPr>
          <w:p w14:paraId="5FF194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948" w:type="dxa"/>
          </w:tcPr>
          <w:p w14:paraId="51D18DA7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6F342C29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TC-QLCGSC-017-TX01-P04</w:t>
            </w:r>
          </w:p>
        </w:tc>
      </w:tr>
      <w:tr w:rsidR="004826FB" w14:paraId="5A782E01" w14:textId="77777777">
        <w:trPr>
          <w:jc w:val="center"/>
        </w:trPr>
        <w:tc>
          <w:tcPr>
            <w:tcW w:w="737" w:type="dxa"/>
          </w:tcPr>
          <w:p w14:paraId="710C8CC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09822D81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621854C0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05-ketqua/hieunang/raw/TC-QLCGSC-016-TX03-P04.jtl</w:t>
            </w:r>
          </w:p>
        </w:tc>
      </w:tr>
      <w:tr w:rsidR="004826FB" w14:paraId="52700E57" w14:textId="77777777">
        <w:trPr>
          <w:jc w:val="center"/>
        </w:trPr>
        <w:tc>
          <w:tcPr>
            <w:tcW w:w="737" w:type="dxa"/>
          </w:tcPr>
          <w:p w14:paraId="4F89B78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48" w:type="dxa"/>
          </w:tcPr>
          <w:p w14:paraId="7153783B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2A3871BC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2FE2FFAA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1B9E5133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3276F15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1815E64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1B312BA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4864A66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58504CC7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25A2F026" w14:textId="77777777">
        <w:trPr>
          <w:jc w:val="center"/>
        </w:trPr>
        <w:tc>
          <w:tcPr>
            <w:tcW w:w="680" w:type="dxa"/>
          </w:tcPr>
          <w:p w14:paraId="239DE26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B025656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23B71CC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2225 ms</w:t>
            </w:r>
          </w:p>
        </w:tc>
        <w:tc>
          <w:tcPr>
            <w:tcW w:w="1928" w:type="dxa"/>
          </w:tcPr>
          <w:p w14:paraId="42D8AC2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D52340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E3909DE" w14:textId="77777777">
        <w:trPr>
          <w:jc w:val="center"/>
        </w:trPr>
        <w:tc>
          <w:tcPr>
            <w:tcW w:w="680" w:type="dxa"/>
          </w:tcPr>
          <w:p w14:paraId="76E3A21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15CE46B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257BA5C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871 ms</w:t>
            </w:r>
          </w:p>
        </w:tc>
        <w:tc>
          <w:tcPr>
            <w:tcW w:w="1928" w:type="dxa"/>
          </w:tcPr>
          <w:p w14:paraId="1393D88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9E76C7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F518660" w14:textId="77777777">
        <w:trPr>
          <w:jc w:val="center"/>
        </w:trPr>
        <w:tc>
          <w:tcPr>
            <w:tcW w:w="680" w:type="dxa"/>
          </w:tcPr>
          <w:p w14:paraId="5D3C4E0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6D8B6911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184AA64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5757 ms</w:t>
            </w:r>
          </w:p>
        </w:tc>
        <w:tc>
          <w:tcPr>
            <w:tcW w:w="1928" w:type="dxa"/>
          </w:tcPr>
          <w:p w14:paraId="02DA3B2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091B171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FDB12DF" w14:textId="77777777">
        <w:trPr>
          <w:jc w:val="center"/>
        </w:trPr>
        <w:tc>
          <w:tcPr>
            <w:tcW w:w="680" w:type="dxa"/>
          </w:tcPr>
          <w:p w14:paraId="259D0A7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14A7AD62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7FB351E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10171 ms</w:t>
            </w:r>
          </w:p>
        </w:tc>
        <w:tc>
          <w:tcPr>
            <w:tcW w:w="1928" w:type="dxa"/>
          </w:tcPr>
          <w:p w14:paraId="1D59174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7DDFDAD5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085A0F9A" w14:textId="77777777">
        <w:trPr>
          <w:jc w:val="center"/>
        </w:trPr>
        <w:tc>
          <w:tcPr>
            <w:tcW w:w="680" w:type="dxa"/>
          </w:tcPr>
          <w:p w14:paraId="626FA14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6F8BA17F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5ABF6A8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16364 ms</w:t>
            </w:r>
          </w:p>
        </w:tc>
        <w:tc>
          <w:tcPr>
            <w:tcW w:w="1928" w:type="dxa"/>
          </w:tcPr>
          <w:p w14:paraId="7C661AA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419443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3BD569E9" w14:textId="77777777">
        <w:trPr>
          <w:jc w:val="center"/>
        </w:trPr>
        <w:tc>
          <w:tcPr>
            <w:tcW w:w="680" w:type="dxa"/>
          </w:tcPr>
          <w:p w14:paraId="02154DE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065A7149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56B8B33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369737 ms</w:t>
            </w:r>
          </w:p>
        </w:tc>
        <w:tc>
          <w:tcPr>
            <w:tcW w:w="1928" w:type="dxa"/>
          </w:tcPr>
          <w:p w14:paraId="06C14B6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0774D1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91E0999" w14:textId="77777777">
        <w:trPr>
          <w:jc w:val="center"/>
        </w:trPr>
        <w:tc>
          <w:tcPr>
            <w:tcW w:w="680" w:type="dxa"/>
          </w:tcPr>
          <w:p w14:paraId="054CE17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7172798E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4FAE28E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765257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E5B8C3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AAB14EC" w14:textId="77777777">
        <w:trPr>
          <w:jc w:val="center"/>
        </w:trPr>
        <w:tc>
          <w:tcPr>
            <w:tcW w:w="680" w:type="dxa"/>
          </w:tcPr>
          <w:p w14:paraId="6062E53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4D01008B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3A7EB4D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100.00%</w:t>
            </w:r>
          </w:p>
        </w:tc>
        <w:tc>
          <w:tcPr>
            <w:tcW w:w="1928" w:type="dxa"/>
          </w:tcPr>
          <w:p w14:paraId="29ECFFA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0418E8E4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204E6E03" w14:textId="77777777" w:rsidR="004826FB" w:rsidRDefault="004826FB">
      <w:pPr>
        <w:spacing w:after="80"/>
      </w:pPr>
    </w:p>
    <w:p w14:paraId="7BDF3F7B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C7BFBB7" wp14:editId="7B745EEA">
            <wp:extent cx="5688000" cy="265852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7-TX01-P04-phanv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3C15" w14:textId="77777777" w:rsidR="004826FB" w:rsidRDefault="00000000">
      <w:pPr>
        <w:spacing w:after="160"/>
        <w:jc w:val="center"/>
      </w:pPr>
      <w:r>
        <w:rPr>
          <w:i/>
          <w:sz w:val="20"/>
        </w:rPr>
        <w:t>Hình 67. Phân vị thời gian phản hồi so với ngưỡng cam kết — UC-QLCGSC-017</w:t>
      </w:r>
    </w:p>
    <w:p w14:paraId="3174C8C6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A6A2321" wp14:editId="14D28707">
            <wp:extent cx="5688000" cy="234939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7-TX01-P04-theothoigi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10EB" w14:textId="77777777" w:rsidR="004826FB" w:rsidRDefault="00000000">
      <w:pPr>
        <w:spacing w:after="160"/>
        <w:jc w:val="center"/>
      </w:pPr>
      <w:r>
        <w:rPr>
          <w:i/>
          <w:sz w:val="20"/>
        </w:rPr>
        <w:t>Hình 68. Diễn biến thời gian phản hồi trong phiên bắn tải — UC-QLCGSC-017</w:t>
      </w:r>
    </w:p>
    <w:p w14:paraId="09610208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tỷ lệ lỗi 100.0% (100% do máy chủ trả HTTP 503 Service Unavailable ở bước đăng nhập, đã xác nhận bằng request đơn lẻ độc lập ngoài JMeter) - server không sẵn sàng phục vụ, có thể do dư chấn từ lần bắn tải trước đó chưa hồi phục.</w:t>
      </w:r>
    </w:p>
    <w:p w14:paraId="6997ADA4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2.1.1.13.</w:t>
      </w:r>
      <w:r>
        <w:rPr>
          <w:rFonts w:ascii="Times New Roman" w:eastAsia="Times New Roman" w:hAnsi="Times New Roman"/>
          <w:i w:val="0"/>
          <w:color w:val="1F4E9C"/>
        </w:rPr>
        <w:tab/>
        <w:t>Theo dõi công việc do Thường trực UBND TP.HCM giao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01170A78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7AED6A61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3A8779A5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6BF9618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592054C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4860897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1F653C8F" w14:textId="77777777">
        <w:trPr>
          <w:jc w:val="center"/>
        </w:trPr>
        <w:tc>
          <w:tcPr>
            <w:tcW w:w="737" w:type="dxa"/>
          </w:tcPr>
          <w:p w14:paraId="7A5284B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4ABAF950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01FB43D0" w14:textId="77777777" w:rsidR="004826FB" w:rsidRDefault="00000000">
            <w:pPr>
              <w:spacing w:after="20"/>
            </w:pPr>
            <w:r>
              <w:rPr>
                <w:sz w:val="24"/>
              </w:rPr>
              <w:t>Apache JMeter</w:t>
            </w:r>
          </w:p>
        </w:tc>
      </w:tr>
      <w:tr w:rsidR="004826FB" w14:paraId="300DA066" w14:textId="77777777">
        <w:trPr>
          <w:jc w:val="center"/>
        </w:trPr>
        <w:tc>
          <w:tcPr>
            <w:tcW w:w="737" w:type="dxa"/>
          </w:tcPr>
          <w:p w14:paraId="09D1040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32957038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29FED3BC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7338B88A" w14:textId="77777777">
        <w:trPr>
          <w:jc w:val="center"/>
        </w:trPr>
        <w:tc>
          <w:tcPr>
            <w:tcW w:w="737" w:type="dxa"/>
          </w:tcPr>
          <w:p w14:paraId="15CF3F6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4ABF02F1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1CE0B2D1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713495CD" w14:textId="77777777">
        <w:trPr>
          <w:jc w:val="center"/>
        </w:trPr>
        <w:tc>
          <w:tcPr>
            <w:tcW w:w="737" w:type="dxa"/>
          </w:tcPr>
          <w:p w14:paraId="620C844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153CC669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57945959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48C47F89" w14:textId="77777777">
        <w:trPr>
          <w:jc w:val="center"/>
        </w:trPr>
        <w:tc>
          <w:tcPr>
            <w:tcW w:w="737" w:type="dxa"/>
          </w:tcPr>
          <w:p w14:paraId="0963DDF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57466C26" w14:textId="77777777" w:rsidR="004826FB" w:rsidRDefault="00000000">
            <w:pPr>
              <w:spacing w:after="20"/>
            </w:pPr>
            <w:r>
              <w:rPr>
                <w:sz w:val="24"/>
              </w:rPr>
              <w:t>Tổng số mẫu ghi nhận</w:t>
            </w:r>
          </w:p>
        </w:tc>
        <w:tc>
          <w:tcPr>
            <w:tcW w:w="5386" w:type="dxa"/>
          </w:tcPr>
          <w:p w14:paraId="43AFC279" w14:textId="77777777" w:rsidR="004826FB" w:rsidRDefault="00000000">
            <w:pPr>
              <w:spacing w:after="20"/>
            </w:pPr>
            <w:r>
              <w:rPr>
                <w:sz w:val="24"/>
              </w:rPr>
              <w:t>20352</w:t>
            </w:r>
          </w:p>
        </w:tc>
      </w:tr>
      <w:tr w:rsidR="004826FB" w14:paraId="314AEC37" w14:textId="77777777">
        <w:trPr>
          <w:jc w:val="center"/>
        </w:trPr>
        <w:tc>
          <w:tcPr>
            <w:tcW w:w="737" w:type="dxa"/>
          </w:tcPr>
          <w:p w14:paraId="355D93F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62026BD5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11EFA2F3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7C15AB70" w14:textId="77777777">
        <w:trPr>
          <w:jc w:val="center"/>
        </w:trPr>
        <w:tc>
          <w:tcPr>
            <w:tcW w:w="737" w:type="dxa"/>
          </w:tcPr>
          <w:p w14:paraId="2254CCB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2A3DDD40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225D9B25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TC-QLCGSC-018-TX02-P04</w:t>
            </w:r>
          </w:p>
        </w:tc>
      </w:tr>
      <w:tr w:rsidR="004826FB" w14:paraId="08722FF1" w14:textId="77777777">
        <w:trPr>
          <w:jc w:val="center"/>
        </w:trPr>
        <w:tc>
          <w:tcPr>
            <w:tcW w:w="737" w:type="dxa"/>
          </w:tcPr>
          <w:p w14:paraId="665ECF1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5E3B724E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299D0915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05-ketqua/hieunang/raw/TC-QLCGSC-016-TX03-P04.jtl</w:t>
            </w:r>
          </w:p>
        </w:tc>
      </w:tr>
      <w:tr w:rsidR="004826FB" w14:paraId="7203F98F" w14:textId="77777777">
        <w:trPr>
          <w:jc w:val="center"/>
        </w:trPr>
        <w:tc>
          <w:tcPr>
            <w:tcW w:w="737" w:type="dxa"/>
          </w:tcPr>
          <w:p w14:paraId="1FA5E4B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48" w:type="dxa"/>
          </w:tcPr>
          <w:p w14:paraId="3A43910D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4D207A63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1D89DBBC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035D01A8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4CBF8DA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6BA9BE5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69F71F49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4878291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44CCE43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4C10ECA1" w14:textId="77777777">
        <w:trPr>
          <w:jc w:val="center"/>
        </w:trPr>
        <w:tc>
          <w:tcPr>
            <w:tcW w:w="680" w:type="dxa"/>
          </w:tcPr>
          <w:p w14:paraId="2215496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25AE8156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32A4969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2247 ms</w:t>
            </w:r>
          </w:p>
        </w:tc>
        <w:tc>
          <w:tcPr>
            <w:tcW w:w="1928" w:type="dxa"/>
          </w:tcPr>
          <w:p w14:paraId="6F30CF6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E90978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06FFF0B" w14:textId="77777777">
        <w:trPr>
          <w:jc w:val="center"/>
        </w:trPr>
        <w:tc>
          <w:tcPr>
            <w:tcW w:w="680" w:type="dxa"/>
          </w:tcPr>
          <w:p w14:paraId="4052C23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41F291A0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11C97D7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902 ms</w:t>
            </w:r>
          </w:p>
        </w:tc>
        <w:tc>
          <w:tcPr>
            <w:tcW w:w="1928" w:type="dxa"/>
          </w:tcPr>
          <w:p w14:paraId="79DE3B7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5D9CB8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5C0EB3F" w14:textId="77777777">
        <w:trPr>
          <w:jc w:val="center"/>
        </w:trPr>
        <w:tc>
          <w:tcPr>
            <w:tcW w:w="680" w:type="dxa"/>
          </w:tcPr>
          <w:p w14:paraId="43982EC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404648DA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6365A98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5762 ms</w:t>
            </w:r>
          </w:p>
        </w:tc>
        <w:tc>
          <w:tcPr>
            <w:tcW w:w="1928" w:type="dxa"/>
          </w:tcPr>
          <w:p w14:paraId="4E24EA0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9329D1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FAFE2A1" w14:textId="77777777">
        <w:trPr>
          <w:jc w:val="center"/>
        </w:trPr>
        <w:tc>
          <w:tcPr>
            <w:tcW w:w="680" w:type="dxa"/>
          </w:tcPr>
          <w:p w14:paraId="750DA7C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27EA599B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647C60C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10144 ms</w:t>
            </w:r>
          </w:p>
        </w:tc>
        <w:tc>
          <w:tcPr>
            <w:tcW w:w="1928" w:type="dxa"/>
          </w:tcPr>
          <w:p w14:paraId="1298B6F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07AFD5F6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4AE59E5A" w14:textId="77777777">
        <w:trPr>
          <w:jc w:val="center"/>
        </w:trPr>
        <w:tc>
          <w:tcPr>
            <w:tcW w:w="680" w:type="dxa"/>
          </w:tcPr>
          <w:p w14:paraId="1996376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32D7EFBD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2114FB8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16398 ms</w:t>
            </w:r>
          </w:p>
        </w:tc>
        <w:tc>
          <w:tcPr>
            <w:tcW w:w="1928" w:type="dxa"/>
          </w:tcPr>
          <w:p w14:paraId="3D024A0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BDEBC2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7B11C0FA" w14:textId="77777777">
        <w:trPr>
          <w:jc w:val="center"/>
        </w:trPr>
        <w:tc>
          <w:tcPr>
            <w:tcW w:w="680" w:type="dxa"/>
          </w:tcPr>
          <w:p w14:paraId="65F8CFA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1542A477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38AC338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369735 ms</w:t>
            </w:r>
          </w:p>
        </w:tc>
        <w:tc>
          <w:tcPr>
            <w:tcW w:w="1928" w:type="dxa"/>
          </w:tcPr>
          <w:p w14:paraId="4142D5F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C17E0A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62C2826" w14:textId="77777777">
        <w:trPr>
          <w:jc w:val="center"/>
        </w:trPr>
        <w:tc>
          <w:tcPr>
            <w:tcW w:w="680" w:type="dxa"/>
          </w:tcPr>
          <w:p w14:paraId="7325290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3402" w:type="dxa"/>
          </w:tcPr>
          <w:p w14:paraId="73A32B08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55B6D51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21A48B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5659C5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00C652A" w14:textId="77777777">
        <w:trPr>
          <w:jc w:val="center"/>
        </w:trPr>
        <w:tc>
          <w:tcPr>
            <w:tcW w:w="680" w:type="dxa"/>
          </w:tcPr>
          <w:p w14:paraId="270D128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3B8C548E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1194961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100.00%</w:t>
            </w:r>
          </w:p>
        </w:tc>
        <w:tc>
          <w:tcPr>
            <w:tcW w:w="1928" w:type="dxa"/>
          </w:tcPr>
          <w:p w14:paraId="0C4DD2C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209C1CDF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1691C10B" w14:textId="77777777" w:rsidR="004826FB" w:rsidRDefault="004826FB">
      <w:pPr>
        <w:spacing w:after="80"/>
      </w:pPr>
    </w:p>
    <w:p w14:paraId="70A79317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B92C971" wp14:editId="7946F333">
            <wp:extent cx="5688000" cy="2658522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8-TX02-P04-phanv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E039" w14:textId="77777777" w:rsidR="004826FB" w:rsidRDefault="00000000">
      <w:pPr>
        <w:spacing w:after="160"/>
        <w:jc w:val="center"/>
      </w:pPr>
      <w:r>
        <w:rPr>
          <w:i/>
          <w:sz w:val="20"/>
        </w:rPr>
        <w:t>Hình 69. Phân vị thời gian phản hồi so với ngưỡng cam kết — UC-QLCGSC-018</w:t>
      </w:r>
    </w:p>
    <w:p w14:paraId="3A20E91D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1ECF52C" wp14:editId="6A866662">
            <wp:extent cx="5688000" cy="2349391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8-TX02-P04-theothoigi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C16C" w14:textId="77777777" w:rsidR="004826FB" w:rsidRDefault="00000000">
      <w:pPr>
        <w:spacing w:after="160"/>
        <w:jc w:val="center"/>
      </w:pPr>
      <w:r>
        <w:rPr>
          <w:i/>
          <w:sz w:val="20"/>
        </w:rPr>
        <w:t>Hình 70. Diễn biến thời gian phản hồi trong phiên bắn tải — UC-QLCGSC-018</w:t>
      </w:r>
    </w:p>
    <w:p w14:paraId="41581571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tỷ lệ lỗi 100.0% (100% do máy chủ trả HTTP 503 Service Unavailable ở bước đăng nhập, đã xác nhận bằng request đơn lẻ độc lập ngoài JMeter) - server không sẵn sàng phục vụ, có thể do dư chấn từ lần bắn tải trước đó chưa hồi phục.</w:t>
      </w:r>
    </w:p>
    <w:p w14:paraId="6B3B5548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2.1.1.14.</w:t>
      </w:r>
      <w:r>
        <w:rPr>
          <w:rFonts w:ascii="Times New Roman" w:eastAsia="Times New Roman" w:hAnsi="Times New Roman"/>
          <w:i w:val="0"/>
          <w:color w:val="1F4E9C"/>
        </w:rPr>
        <w:tab/>
        <w:t>Xem danh sách công việc do Thường trực UBND TP.HCM giao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64204508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5E43A510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6D740C67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4505252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lastRenderedPageBreak/>
              <w:t>STT</w:t>
            </w:r>
          </w:p>
        </w:tc>
        <w:tc>
          <w:tcPr>
            <w:tcW w:w="2948" w:type="dxa"/>
            <w:shd w:val="clear" w:color="auto" w:fill="D9E2F3"/>
          </w:tcPr>
          <w:p w14:paraId="716F8D41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5F8ADE0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71A6423D" w14:textId="77777777">
        <w:trPr>
          <w:jc w:val="center"/>
        </w:trPr>
        <w:tc>
          <w:tcPr>
            <w:tcW w:w="737" w:type="dxa"/>
          </w:tcPr>
          <w:p w14:paraId="180CBA2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3B4EA2B8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52C52EEE" w14:textId="77777777" w:rsidR="004826FB" w:rsidRDefault="00000000">
            <w:pPr>
              <w:spacing w:after="20"/>
            </w:pPr>
            <w:r>
              <w:rPr>
                <w:sz w:val="24"/>
              </w:rPr>
              <w:t>Apache JMeter</w:t>
            </w:r>
          </w:p>
        </w:tc>
      </w:tr>
      <w:tr w:rsidR="004826FB" w14:paraId="31380FD3" w14:textId="77777777">
        <w:trPr>
          <w:jc w:val="center"/>
        </w:trPr>
        <w:tc>
          <w:tcPr>
            <w:tcW w:w="737" w:type="dxa"/>
          </w:tcPr>
          <w:p w14:paraId="12481FF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73FE04BD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7308BC98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67908C5C" w14:textId="77777777">
        <w:trPr>
          <w:jc w:val="center"/>
        </w:trPr>
        <w:tc>
          <w:tcPr>
            <w:tcW w:w="737" w:type="dxa"/>
          </w:tcPr>
          <w:p w14:paraId="4EC3EE3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4D958DCA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7D6D5CDD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40E2B1F9" w14:textId="77777777">
        <w:trPr>
          <w:jc w:val="center"/>
        </w:trPr>
        <w:tc>
          <w:tcPr>
            <w:tcW w:w="737" w:type="dxa"/>
          </w:tcPr>
          <w:p w14:paraId="2F658BD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65B2E948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1BAC6D1D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2E52C5FC" w14:textId="77777777">
        <w:trPr>
          <w:jc w:val="center"/>
        </w:trPr>
        <w:tc>
          <w:tcPr>
            <w:tcW w:w="737" w:type="dxa"/>
          </w:tcPr>
          <w:p w14:paraId="53D27F6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4D6DE250" w14:textId="77777777" w:rsidR="004826FB" w:rsidRDefault="00000000">
            <w:pPr>
              <w:spacing w:after="20"/>
            </w:pPr>
            <w:r>
              <w:rPr>
                <w:sz w:val="24"/>
              </w:rPr>
              <w:t>Tổng số mẫu ghi nhận</w:t>
            </w:r>
          </w:p>
        </w:tc>
        <w:tc>
          <w:tcPr>
            <w:tcW w:w="5386" w:type="dxa"/>
          </w:tcPr>
          <w:p w14:paraId="0B8FFFBE" w14:textId="77777777" w:rsidR="004826FB" w:rsidRDefault="00000000">
            <w:pPr>
              <w:spacing w:after="20"/>
            </w:pPr>
            <w:r>
              <w:rPr>
                <w:sz w:val="24"/>
              </w:rPr>
              <w:t>20155</w:t>
            </w:r>
          </w:p>
        </w:tc>
      </w:tr>
      <w:tr w:rsidR="004826FB" w14:paraId="29A15E69" w14:textId="77777777">
        <w:trPr>
          <w:jc w:val="center"/>
        </w:trPr>
        <w:tc>
          <w:tcPr>
            <w:tcW w:w="737" w:type="dxa"/>
          </w:tcPr>
          <w:p w14:paraId="3882239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739C7042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538B7F59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033E1AF9" w14:textId="77777777">
        <w:trPr>
          <w:jc w:val="center"/>
        </w:trPr>
        <w:tc>
          <w:tcPr>
            <w:tcW w:w="737" w:type="dxa"/>
          </w:tcPr>
          <w:p w14:paraId="2EAFBD4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26FC6206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3B4939E0" w14:textId="77777777" w:rsidR="004826FB" w:rsidRDefault="00000000">
            <w:pPr>
              <w:spacing w:after="20"/>
            </w:pPr>
            <w:r>
              <w:rPr>
                <w:sz w:val="24"/>
              </w:rPr>
              <w:t>TC-QLCGSC-019-TX01-P04</w:t>
            </w:r>
          </w:p>
        </w:tc>
      </w:tr>
      <w:tr w:rsidR="004826FB" w14:paraId="42DA178F" w14:textId="77777777">
        <w:trPr>
          <w:jc w:val="center"/>
        </w:trPr>
        <w:tc>
          <w:tcPr>
            <w:tcW w:w="737" w:type="dxa"/>
          </w:tcPr>
          <w:p w14:paraId="009D78B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342C7EB7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2A05FD7B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05-ketqua/hieunang/raw/TC-QLCGSC-016-TX03-P04.jtl</w:t>
            </w:r>
          </w:p>
        </w:tc>
      </w:tr>
      <w:tr w:rsidR="004826FB" w14:paraId="524CF0CB" w14:textId="77777777">
        <w:trPr>
          <w:jc w:val="center"/>
        </w:trPr>
        <w:tc>
          <w:tcPr>
            <w:tcW w:w="737" w:type="dxa"/>
          </w:tcPr>
          <w:p w14:paraId="43C6B02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48" w:type="dxa"/>
          </w:tcPr>
          <w:p w14:paraId="386109EF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7DC6E505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6CBE7EE0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543325C9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63163D20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6733E83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4D61506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2956CDB2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021E01A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256D8EC8" w14:textId="77777777">
        <w:trPr>
          <w:jc w:val="center"/>
        </w:trPr>
        <w:tc>
          <w:tcPr>
            <w:tcW w:w="680" w:type="dxa"/>
          </w:tcPr>
          <w:p w14:paraId="493D64F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53582E01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78E9AC0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2308 ms</w:t>
            </w:r>
          </w:p>
        </w:tc>
        <w:tc>
          <w:tcPr>
            <w:tcW w:w="1928" w:type="dxa"/>
          </w:tcPr>
          <w:p w14:paraId="3778CC2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03CBEB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501E543" w14:textId="77777777">
        <w:trPr>
          <w:jc w:val="center"/>
        </w:trPr>
        <w:tc>
          <w:tcPr>
            <w:tcW w:w="680" w:type="dxa"/>
          </w:tcPr>
          <w:p w14:paraId="770B64B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0B24E84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21EFAD0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918 ms</w:t>
            </w:r>
          </w:p>
        </w:tc>
        <w:tc>
          <w:tcPr>
            <w:tcW w:w="1928" w:type="dxa"/>
          </w:tcPr>
          <w:p w14:paraId="02CED3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53A5A6E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804451F" w14:textId="77777777">
        <w:trPr>
          <w:jc w:val="center"/>
        </w:trPr>
        <w:tc>
          <w:tcPr>
            <w:tcW w:w="680" w:type="dxa"/>
          </w:tcPr>
          <w:p w14:paraId="04C4FBE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1401A2F8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1DD5BED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5950 ms</w:t>
            </w:r>
          </w:p>
        </w:tc>
        <w:tc>
          <w:tcPr>
            <w:tcW w:w="1928" w:type="dxa"/>
          </w:tcPr>
          <w:p w14:paraId="2C07012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3C497E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4D862114" w14:textId="77777777">
        <w:trPr>
          <w:jc w:val="center"/>
        </w:trPr>
        <w:tc>
          <w:tcPr>
            <w:tcW w:w="680" w:type="dxa"/>
          </w:tcPr>
          <w:p w14:paraId="66DC85A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35017918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148F647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10283 ms</w:t>
            </w:r>
          </w:p>
        </w:tc>
        <w:tc>
          <w:tcPr>
            <w:tcW w:w="1928" w:type="dxa"/>
          </w:tcPr>
          <w:p w14:paraId="5C0ECFE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2000 ms</w:t>
            </w:r>
          </w:p>
        </w:tc>
        <w:tc>
          <w:tcPr>
            <w:tcW w:w="1134" w:type="dxa"/>
          </w:tcPr>
          <w:p w14:paraId="3F4B79A2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14D20E29" w14:textId="77777777">
        <w:trPr>
          <w:jc w:val="center"/>
        </w:trPr>
        <w:tc>
          <w:tcPr>
            <w:tcW w:w="680" w:type="dxa"/>
          </w:tcPr>
          <w:p w14:paraId="2DAFE55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4FFD213A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3CF08EE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16464 ms</w:t>
            </w:r>
          </w:p>
        </w:tc>
        <w:tc>
          <w:tcPr>
            <w:tcW w:w="1928" w:type="dxa"/>
          </w:tcPr>
          <w:p w14:paraId="73A61B4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4671BFA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408D1F7" w14:textId="77777777">
        <w:trPr>
          <w:jc w:val="center"/>
        </w:trPr>
        <w:tc>
          <w:tcPr>
            <w:tcW w:w="680" w:type="dxa"/>
          </w:tcPr>
          <w:p w14:paraId="5975FFF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1EEA05CB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12ED0CC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336157 ms</w:t>
            </w:r>
          </w:p>
        </w:tc>
        <w:tc>
          <w:tcPr>
            <w:tcW w:w="1928" w:type="dxa"/>
          </w:tcPr>
          <w:p w14:paraId="2B0FBB1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589D6F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6C6A996" w14:textId="77777777">
        <w:trPr>
          <w:jc w:val="center"/>
        </w:trPr>
        <w:tc>
          <w:tcPr>
            <w:tcW w:w="680" w:type="dxa"/>
          </w:tcPr>
          <w:p w14:paraId="416BE3D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630FC920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6FA3C8A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7955D4C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6CD0F15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B29CC5C" w14:textId="77777777">
        <w:trPr>
          <w:jc w:val="center"/>
        </w:trPr>
        <w:tc>
          <w:tcPr>
            <w:tcW w:w="680" w:type="dxa"/>
          </w:tcPr>
          <w:p w14:paraId="2E64AE6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6783166E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2B006D9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100.00%</w:t>
            </w:r>
          </w:p>
        </w:tc>
        <w:tc>
          <w:tcPr>
            <w:tcW w:w="1928" w:type="dxa"/>
          </w:tcPr>
          <w:p w14:paraId="4A7884A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0C85FC39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5D919AFE" w14:textId="77777777" w:rsidR="004826FB" w:rsidRDefault="004826FB">
      <w:pPr>
        <w:spacing w:after="80"/>
      </w:pPr>
    </w:p>
    <w:p w14:paraId="35F3FD9B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112AFCB" wp14:editId="04EED1B2">
            <wp:extent cx="5688000" cy="265852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9-TX01-P04-phanv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FC65" w14:textId="77777777" w:rsidR="004826FB" w:rsidRDefault="00000000">
      <w:pPr>
        <w:spacing w:after="160"/>
        <w:jc w:val="center"/>
      </w:pPr>
      <w:r>
        <w:rPr>
          <w:i/>
          <w:sz w:val="20"/>
        </w:rPr>
        <w:t>Hình 71. Phân vị thời gian phản hồi so với ngưỡng cam kết — UC-QLCGSC-019</w:t>
      </w:r>
    </w:p>
    <w:p w14:paraId="1363ADC6" w14:textId="77777777" w:rsidR="004826FB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8EF5010" wp14:editId="6FDF4AB4">
            <wp:extent cx="5688000" cy="234939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19-TX01-P04-theothoigi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3ACD" w14:textId="77777777" w:rsidR="004826FB" w:rsidRDefault="00000000">
      <w:pPr>
        <w:spacing w:after="160"/>
        <w:jc w:val="center"/>
      </w:pPr>
      <w:r>
        <w:rPr>
          <w:i/>
          <w:sz w:val="20"/>
        </w:rPr>
        <w:t>Hình 72. Diễn biến thời gian phản hồi trong phiên bắn tải — UC-QLCGSC-019</w:t>
      </w:r>
    </w:p>
    <w:p w14:paraId="26F2BB51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tỷ lệ lỗi 100.0% (100% do máy chủ trả HTTP 503 Service Unavailable ở bước đăng nhập, đã xác nhận bằng request đơn lẻ độc lập ngoài JMeter) - server không sẵn sàng phục vụ, có thể do dư chấn từ lần bắn tải trước đó chưa hồi phục.</w:t>
      </w:r>
    </w:p>
    <w:p w14:paraId="4908DB2E" w14:textId="77777777" w:rsidR="004826FB" w:rsidRDefault="00000000">
      <w:pPr>
        <w:pStyle w:val="Heading4"/>
        <w:spacing w:before="160" w:after="100"/>
      </w:pPr>
      <w:r>
        <w:rPr>
          <w:rFonts w:ascii="Times New Roman" w:eastAsia="Times New Roman" w:hAnsi="Times New Roman"/>
          <w:i w:val="0"/>
          <w:color w:val="1F4E9C"/>
        </w:rPr>
        <w:t>2.1.1.15.</w:t>
      </w:r>
      <w:r>
        <w:rPr>
          <w:rFonts w:ascii="Times New Roman" w:eastAsia="Times New Roman" w:hAnsi="Times New Roman"/>
          <w:i w:val="0"/>
          <w:color w:val="1F4E9C"/>
        </w:rPr>
        <w:tab/>
        <w:t>Xuất báo cáo và dữ liệu tổng hợp ra tệp — kịch bản load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737"/>
        <w:gridCol w:w="2948"/>
        <w:gridCol w:w="5386"/>
      </w:tblGrid>
      <w:tr w:rsidR="004826FB" w14:paraId="2849F332" w14:textId="77777777">
        <w:trPr>
          <w:jc w:val="center"/>
        </w:trPr>
        <w:tc>
          <w:tcPr>
            <w:tcW w:w="5386" w:type="dxa"/>
            <w:gridSpan w:val="3"/>
            <w:shd w:val="clear" w:color="auto" w:fill="D9E2F3"/>
          </w:tcPr>
          <w:p w14:paraId="73CD5BDC" w14:textId="77777777" w:rsidR="004826FB" w:rsidRDefault="00000000">
            <w:pPr>
              <w:spacing w:after="20"/>
              <w:jc w:val="center"/>
            </w:pPr>
            <w:r>
              <w:rPr>
                <w:b/>
              </w:rPr>
              <w:t>Cấu hình kịch bản</w:t>
            </w:r>
          </w:p>
        </w:tc>
      </w:tr>
      <w:tr w:rsidR="004826FB" w14:paraId="61CE87F2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38038AC6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948" w:type="dxa"/>
            <w:shd w:val="clear" w:color="auto" w:fill="D9E2F3"/>
          </w:tcPr>
          <w:p w14:paraId="7AEF9DF3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Thông số</w:t>
            </w:r>
          </w:p>
        </w:tc>
        <w:tc>
          <w:tcPr>
            <w:tcW w:w="5386" w:type="dxa"/>
            <w:shd w:val="clear" w:color="auto" w:fill="D9E2F3"/>
          </w:tcPr>
          <w:p w14:paraId="558B732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</w:t>
            </w:r>
          </w:p>
        </w:tc>
      </w:tr>
      <w:tr w:rsidR="004826FB" w14:paraId="15E5FD9F" w14:textId="77777777">
        <w:trPr>
          <w:jc w:val="center"/>
        </w:trPr>
        <w:tc>
          <w:tcPr>
            <w:tcW w:w="737" w:type="dxa"/>
          </w:tcPr>
          <w:p w14:paraId="4B423FC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48" w:type="dxa"/>
          </w:tcPr>
          <w:p w14:paraId="4794BE15" w14:textId="77777777" w:rsidR="004826FB" w:rsidRDefault="00000000">
            <w:pPr>
              <w:spacing w:after="20"/>
            </w:pPr>
            <w:r>
              <w:rPr>
                <w:sz w:val="24"/>
              </w:rPr>
              <w:t>Công cụ</w:t>
            </w:r>
          </w:p>
        </w:tc>
        <w:tc>
          <w:tcPr>
            <w:tcW w:w="5386" w:type="dxa"/>
          </w:tcPr>
          <w:p w14:paraId="304D05D8" w14:textId="77777777" w:rsidR="004826FB" w:rsidRDefault="00000000">
            <w:pPr>
              <w:spacing w:after="20"/>
            </w:pPr>
            <w:r>
              <w:rPr>
                <w:sz w:val="24"/>
              </w:rPr>
              <w:t>Apache JMeter</w:t>
            </w:r>
          </w:p>
        </w:tc>
      </w:tr>
      <w:tr w:rsidR="004826FB" w14:paraId="3E3D73A2" w14:textId="77777777">
        <w:trPr>
          <w:jc w:val="center"/>
        </w:trPr>
        <w:tc>
          <w:tcPr>
            <w:tcW w:w="737" w:type="dxa"/>
          </w:tcPr>
          <w:p w14:paraId="333F818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48" w:type="dxa"/>
          </w:tcPr>
          <w:p w14:paraId="2659A7F6" w14:textId="77777777" w:rsidR="004826FB" w:rsidRDefault="00000000">
            <w:pPr>
              <w:spacing w:after="20"/>
            </w:pPr>
            <w:r>
              <w:rPr>
                <w:sz w:val="24"/>
              </w:rPr>
              <w:t>Kịch bản</w:t>
            </w:r>
          </w:p>
        </w:tc>
        <w:tc>
          <w:tcPr>
            <w:tcW w:w="5386" w:type="dxa"/>
          </w:tcPr>
          <w:p w14:paraId="588D4283" w14:textId="77777777" w:rsidR="004826FB" w:rsidRDefault="00000000">
            <w:pPr>
              <w:spacing w:after="20"/>
            </w:pPr>
            <w:r>
              <w:rPr>
                <w:sz w:val="24"/>
              </w:rPr>
              <w:t>load</w:t>
            </w:r>
          </w:p>
        </w:tc>
      </w:tr>
      <w:tr w:rsidR="004826FB" w14:paraId="406C3EA6" w14:textId="77777777">
        <w:trPr>
          <w:jc w:val="center"/>
        </w:trPr>
        <w:tc>
          <w:tcPr>
            <w:tcW w:w="737" w:type="dxa"/>
          </w:tcPr>
          <w:p w14:paraId="5689D1BC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48" w:type="dxa"/>
          </w:tcPr>
          <w:p w14:paraId="004008DF" w14:textId="77777777" w:rsidR="004826FB" w:rsidRDefault="00000000">
            <w:pPr>
              <w:spacing w:after="20"/>
            </w:pPr>
            <w:r>
              <w:rPr>
                <w:sz w:val="24"/>
              </w:rPr>
              <w:t>Số người dùng ảo</w:t>
            </w:r>
          </w:p>
        </w:tc>
        <w:tc>
          <w:tcPr>
            <w:tcW w:w="5386" w:type="dxa"/>
          </w:tcPr>
          <w:p w14:paraId="33A0F1E2" w14:textId="77777777" w:rsidR="004826FB" w:rsidRDefault="00000000">
            <w:pPr>
              <w:spacing w:after="20"/>
            </w:pPr>
            <w:r>
              <w:rPr>
                <w:sz w:val="24"/>
              </w:rPr>
              <w:t>1000</w:t>
            </w:r>
          </w:p>
        </w:tc>
      </w:tr>
      <w:tr w:rsidR="004826FB" w14:paraId="438B0A63" w14:textId="77777777">
        <w:trPr>
          <w:jc w:val="center"/>
        </w:trPr>
        <w:tc>
          <w:tcPr>
            <w:tcW w:w="737" w:type="dxa"/>
          </w:tcPr>
          <w:p w14:paraId="13AC3C7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948" w:type="dxa"/>
          </w:tcPr>
          <w:p w14:paraId="5198C373" w14:textId="77777777" w:rsidR="004826FB" w:rsidRDefault="00000000">
            <w:pPr>
              <w:spacing w:after="20"/>
            </w:pPr>
            <w:r>
              <w:rPr>
                <w:sz w:val="24"/>
              </w:rPr>
              <w:t>Thời lượng bắn tải</w:t>
            </w:r>
          </w:p>
        </w:tc>
        <w:tc>
          <w:tcPr>
            <w:tcW w:w="5386" w:type="dxa"/>
          </w:tcPr>
          <w:p w14:paraId="6C8EF648" w14:textId="77777777" w:rsidR="004826FB" w:rsidRDefault="00000000">
            <w:pPr>
              <w:spacing w:after="20"/>
            </w:pPr>
            <w:r>
              <w:rPr>
                <w:sz w:val="24"/>
              </w:rPr>
              <w:t>10m</w:t>
            </w:r>
          </w:p>
        </w:tc>
      </w:tr>
      <w:tr w:rsidR="004826FB" w14:paraId="43A91269" w14:textId="77777777">
        <w:trPr>
          <w:jc w:val="center"/>
        </w:trPr>
        <w:tc>
          <w:tcPr>
            <w:tcW w:w="737" w:type="dxa"/>
          </w:tcPr>
          <w:p w14:paraId="481A56E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948" w:type="dxa"/>
          </w:tcPr>
          <w:p w14:paraId="358494B7" w14:textId="77777777" w:rsidR="004826FB" w:rsidRDefault="00000000">
            <w:pPr>
              <w:spacing w:after="20"/>
            </w:pPr>
            <w:r>
              <w:rPr>
                <w:sz w:val="24"/>
              </w:rPr>
              <w:t>Tổng số mẫu ghi nhận</w:t>
            </w:r>
          </w:p>
        </w:tc>
        <w:tc>
          <w:tcPr>
            <w:tcW w:w="5386" w:type="dxa"/>
          </w:tcPr>
          <w:p w14:paraId="3A49FE2F" w14:textId="77777777" w:rsidR="004826FB" w:rsidRDefault="00000000">
            <w:pPr>
              <w:spacing w:after="20"/>
            </w:pPr>
            <w:r>
              <w:rPr>
                <w:sz w:val="24"/>
              </w:rPr>
              <w:t>19946</w:t>
            </w:r>
          </w:p>
        </w:tc>
      </w:tr>
      <w:tr w:rsidR="004826FB" w14:paraId="38816413" w14:textId="77777777">
        <w:trPr>
          <w:jc w:val="center"/>
        </w:trPr>
        <w:tc>
          <w:tcPr>
            <w:tcW w:w="737" w:type="dxa"/>
          </w:tcPr>
          <w:p w14:paraId="48342EF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948" w:type="dxa"/>
          </w:tcPr>
          <w:p w14:paraId="14FABE5B" w14:textId="77777777" w:rsidR="004826FB" w:rsidRDefault="00000000">
            <w:pPr>
              <w:spacing w:after="20"/>
            </w:pPr>
            <w:r>
              <w:rPr>
                <w:sz w:val="24"/>
              </w:rPr>
              <w:t>Môi trường</w:t>
            </w:r>
          </w:p>
        </w:tc>
        <w:tc>
          <w:tcPr>
            <w:tcW w:w="5386" w:type="dxa"/>
          </w:tcPr>
          <w:p w14:paraId="72656FDD" w14:textId="77777777" w:rsidR="004826FB" w:rsidRDefault="00000000">
            <w:pPr>
              <w:spacing w:after="20"/>
            </w:pPr>
            <w:r>
              <w:rPr>
                <w:sz w:val="24"/>
              </w:rPr>
              <w:t>staging</w:t>
            </w:r>
          </w:p>
        </w:tc>
      </w:tr>
      <w:tr w:rsidR="004826FB" w14:paraId="5A54A9B2" w14:textId="77777777">
        <w:trPr>
          <w:jc w:val="center"/>
        </w:trPr>
        <w:tc>
          <w:tcPr>
            <w:tcW w:w="737" w:type="dxa"/>
          </w:tcPr>
          <w:p w14:paraId="56E9113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948" w:type="dxa"/>
          </w:tcPr>
          <w:p w14:paraId="4646E697" w14:textId="77777777" w:rsidR="004826FB" w:rsidRDefault="00000000">
            <w:pPr>
              <w:spacing w:after="20"/>
            </w:pPr>
            <w:r>
              <w:rPr>
                <w:sz w:val="24"/>
              </w:rPr>
              <w:t>Mã test case</w:t>
            </w:r>
          </w:p>
        </w:tc>
        <w:tc>
          <w:tcPr>
            <w:tcW w:w="5386" w:type="dxa"/>
          </w:tcPr>
          <w:p w14:paraId="290906C0" w14:textId="77777777" w:rsidR="004826FB" w:rsidRDefault="00000000">
            <w:pPr>
              <w:spacing w:after="20"/>
            </w:pPr>
            <w:r>
              <w:rPr>
                <w:sz w:val="24"/>
              </w:rPr>
              <w:t>TC-QLCGSC-023-TX04-P04</w:t>
            </w:r>
          </w:p>
        </w:tc>
      </w:tr>
      <w:tr w:rsidR="004826FB" w14:paraId="3DBAADF8" w14:textId="77777777">
        <w:trPr>
          <w:jc w:val="center"/>
        </w:trPr>
        <w:tc>
          <w:tcPr>
            <w:tcW w:w="737" w:type="dxa"/>
          </w:tcPr>
          <w:p w14:paraId="7CFF097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48" w:type="dxa"/>
          </w:tcPr>
          <w:p w14:paraId="5F1B51CE" w14:textId="77777777" w:rsidR="004826FB" w:rsidRDefault="00000000">
            <w:pPr>
              <w:spacing w:after="20"/>
            </w:pPr>
            <w:r>
              <w:rPr>
                <w:sz w:val="24"/>
              </w:rPr>
              <w:t>Dữ liệu thô</w:t>
            </w:r>
          </w:p>
        </w:tc>
        <w:tc>
          <w:tcPr>
            <w:tcW w:w="5386" w:type="dxa"/>
          </w:tcPr>
          <w:p w14:paraId="361E2693" w14:textId="77777777" w:rsidR="004826FB" w:rsidRDefault="00000000">
            <w:pPr>
              <w:spacing w:after="20"/>
            </w:pPr>
            <w:r>
              <w:rPr>
                <w:sz w:val="24"/>
              </w:rPr>
              <w:t>05-ketqua/hieunang/raw/TC-QLCGSC-016-TX03-P04.jtl</w:t>
            </w:r>
          </w:p>
        </w:tc>
      </w:tr>
      <w:tr w:rsidR="004826FB" w14:paraId="0851050C" w14:textId="77777777">
        <w:trPr>
          <w:jc w:val="center"/>
        </w:trPr>
        <w:tc>
          <w:tcPr>
            <w:tcW w:w="737" w:type="dxa"/>
          </w:tcPr>
          <w:p w14:paraId="3DB0D16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948" w:type="dxa"/>
          </w:tcPr>
          <w:p w14:paraId="435DE26A" w14:textId="77777777" w:rsidR="004826FB" w:rsidRDefault="00000000">
            <w:pPr>
              <w:spacing w:after="20"/>
            </w:pPr>
            <w:r>
              <w:rPr>
                <w:sz w:val="24"/>
              </w:rPr>
              <w:t>Số liệu tài nguyên máy chủ</w:t>
            </w:r>
          </w:p>
        </w:tc>
        <w:tc>
          <w:tcPr>
            <w:tcW w:w="5386" w:type="dxa"/>
          </w:tcPr>
          <w:p w14:paraId="03C3C45E" w14:textId="77777777" w:rsidR="004826FB" w:rsidRDefault="00000000">
            <w:pPr>
              <w:spacing w:after="20"/>
            </w:pPr>
            <w:r>
              <w:rPr>
                <w:sz w:val="24"/>
              </w:rPr>
              <w:t>không thu thập</w:t>
            </w:r>
          </w:p>
        </w:tc>
      </w:tr>
    </w:tbl>
    <w:p w14:paraId="273B47FF" w14:textId="77777777" w:rsidR="004826FB" w:rsidRDefault="004826FB">
      <w:pPr>
        <w:spacing w:after="8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680"/>
        <w:gridCol w:w="3402"/>
        <w:gridCol w:w="1928"/>
        <w:gridCol w:w="1928"/>
        <w:gridCol w:w="1134"/>
      </w:tblGrid>
      <w:tr w:rsidR="004826FB" w14:paraId="7DE93AEA" w14:textId="77777777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845C2A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402" w:type="dxa"/>
            <w:shd w:val="clear" w:color="auto" w:fill="D9E2F3"/>
          </w:tcPr>
          <w:p w14:paraId="174A33CD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Chỉ số</w:t>
            </w:r>
          </w:p>
        </w:tc>
        <w:tc>
          <w:tcPr>
            <w:tcW w:w="1928" w:type="dxa"/>
            <w:shd w:val="clear" w:color="auto" w:fill="D9E2F3"/>
          </w:tcPr>
          <w:p w14:paraId="14B207DB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Giá trị đo được</w:t>
            </w:r>
          </w:p>
        </w:tc>
        <w:tc>
          <w:tcPr>
            <w:tcW w:w="1928" w:type="dxa"/>
            <w:shd w:val="clear" w:color="auto" w:fill="D9E2F3"/>
          </w:tcPr>
          <w:p w14:paraId="0CE421DF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Ngưỡng cam kết</w:t>
            </w:r>
          </w:p>
        </w:tc>
        <w:tc>
          <w:tcPr>
            <w:tcW w:w="1134" w:type="dxa"/>
            <w:shd w:val="clear" w:color="auto" w:fill="D9E2F3"/>
          </w:tcPr>
          <w:p w14:paraId="26F41C2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Đánh giá</w:t>
            </w:r>
          </w:p>
        </w:tc>
      </w:tr>
      <w:tr w:rsidR="004826FB" w14:paraId="46537ECD" w14:textId="77777777">
        <w:trPr>
          <w:jc w:val="center"/>
        </w:trPr>
        <w:tc>
          <w:tcPr>
            <w:tcW w:w="680" w:type="dxa"/>
          </w:tcPr>
          <w:p w14:paraId="7786240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0213F04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trung bình</w:t>
            </w:r>
          </w:p>
        </w:tc>
        <w:tc>
          <w:tcPr>
            <w:tcW w:w="1928" w:type="dxa"/>
          </w:tcPr>
          <w:p w14:paraId="467B5CE3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2295 ms</w:t>
            </w:r>
          </w:p>
        </w:tc>
        <w:tc>
          <w:tcPr>
            <w:tcW w:w="1928" w:type="dxa"/>
          </w:tcPr>
          <w:p w14:paraId="05A7419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7C8CF30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285E71D7" w14:textId="77777777">
        <w:trPr>
          <w:jc w:val="center"/>
        </w:trPr>
        <w:tc>
          <w:tcPr>
            <w:tcW w:w="680" w:type="dxa"/>
          </w:tcPr>
          <w:p w14:paraId="0C3447AE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4CAEA372" w14:textId="77777777" w:rsidR="004826FB" w:rsidRDefault="00000000">
            <w:pPr>
              <w:spacing w:after="20"/>
            </w:pPr>
            <w:r>
              <w:rPr>
                <w:sz w:val="24"/>
              </w:rPr>
              <w:t>Phân vị 50 (p50)</w:t>
            </w:r>
          </w:p>
        </w:tc>
        <w:tc>
          <w:tcPr>
            <w:tcW w:w="1928" w:type="dxa"/>
          </w:tcPr>
          <w:p w14:paraId="62C11FF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1017 ms</w:t>
            </w:r>
          </w:p>
        </w:tc>
        <w:tc>
          <w:tcPr>
            <w:tcW w:w="1928" w:type="dxa"/>
          </w:tcPr>
          <w:p w14:paraId="25F3E827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91DD41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F90828F" w14:textId="77777777">
        <w:trPr>
          <w:jc w:val="center"/>
        </w:trPr>
        <w:tc>
          <w:tcPr>
            <w:tcW w:w="680" w:type="dxa"/>
          </w:tcPr>
          <w:p w14:paraId="4A4205C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61E4270A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90 (p90)</w:t>
            </w:r>
          </w:p>
        </w:tc>
        <w:tc>
          <w:tcPr>
            <w:tcW w:w="1928" w:type="dxa"/>
          </w:tcPr>
          <w:p w14:paraId="08BA879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6326 ms</w:t>
            </w:r>
          </w:p>
        </w:tc>
        <w:tc>
          <w:tcPr>
            <w:tcW w:w="1928" w:type="dxa"/>
          </w:tcPr>
          <w:p w14:paraId="76F1A23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EE8444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9F027E2" w14:textId="77777777">
        <w:trPr>
          <w:jc w:val="center"/>
        </w:trPr>
        <w:tc>
          <w:tcPr>
            <w:tcW w:w="680" w:type="dxa"/>
          </w:tcPr>
          <w:p w14:paraId="05ED59D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7D9CD8FB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95 (p95)</w:t>
            </w:r>
          </w:p>
        </w:tc>
        <w:tc>
          <w:tcPr>
            <w:tcW w:w="1928" w:type="dxa"/>
          </w:tcPr>
          <w:p w14:paraId="053D1EC1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10279 ms</w:t>
            </w:r>
          </w:p>
        </w:tc>
        <w:tc>
          <w:tcPr>
            <w:tcW w:w="1928" w:type="dxa"/>
          </w:tcPr>
          <w:p w14:paraId="14D1987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5000 ms</w:t>
            </w:r>
          </w:p>
        </w:tc>
        <w:tc>
          <w:tcPr>
            <w:tcW w:w="1134" w:type="dxa"/>
          </w:tcPr>
          <w:p w14:paraId="47D322F0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  <w:tr w:rsidR="004826FB" w14:paraId="04786572" w14:textId="77777777">
        <w:trPr>
          <w:jc w:val="center"/>
        </w:trPr>
        <w:tc>
          <w:tcPr>
            <w:tcW w:w="680" w:type="dxa"/>
          </w:tcPr>
          <w:p w14:paraId="5D36C2A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18D620F7" w14:textId="77777777" w:rsidR="004826FB" w:rsidRDefault="00000000">
            <w:pPr>
              <w:spacing w:after="20"/>
            </w:pPr>
            <w:r>
              <w:rPr>
                <w:sz w:val="24"/>
              </w:rPr>
              <w:t>Phân vị 99 (p99)</w:t>
            </w:r>
          </w:p>
        </w:tc>
        <w:tc>
          <w:tcPr>
            <w:tcW w:w="1928" w:type="dxa"/>
          </w:tcPr>
          <w:p w14:paraId="69BB623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16425 ms</w:t>
            </w:r>
          </w:p>
        </w:tc>
        <w:tc>
          <w:tcPr>
            <w:tcW w:w="1928" w:type="dxa"/>
          </w:tcPr>
          <w:p w14:paraId="54B3EAEA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1547F46B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159FAB50" w14:textId="77777777">
        <w:trPr>
          <w:jc w:val="center"/>
        </w:trPr>
        <w:tc>
          <w:tcPr>
            <w:tcW w:w="680" w:type="dxa"/>
          </w:tcPr>
          <w:p w14:paraId="19D87F3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1950852" w14:textId="77777777" w:rsidR="004826FB" w:rsidRDefault="00000000">
            <w:pPr>
              <w:spacing w:after="20"/>
            </w:pPr>
            <w:r>
              <w:rPr>
                <w:sz w:val="24"/>
              </w:rPr>
              <w:t>Thời gian phản hồi lớn nhất</w:t>
            </w:r>
          </w:p>
        </w:tc>
        <w:tc>
          <w:tcPr>
            <w:tcW w:w="1928" w:type="dxa"/>
          </w:tcPr>
          <w:p w14:paraId="6D6CF320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336179 ms</w:t>
            </w:r>
          </w:p>
        </w:tc>
        <w:tc>
          <w:tcPr>
            <w:tcW w:w="1928" w:type="dxa"/>
          </w:tcPr>
          <w:p w14:paraId="07B7FB74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3836491D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6A3D17D3" w14:textId="77777777">
        <w:trPr>
          <w:jc w:val="center"/>
        </w:trPr>
        <w:tc>
          <w:tcPr>
            <w:tcW w:w="680" w:type="dxa"/>
          </w:tcPr>
          <w:p w14:paraId="297BE45F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3402" w:type="dxa"/>
          </w:tcPr>
          <w:p w14:paraId="10F4CEDB" w14:textId="77777777" w:rsidR="004826FB" w:rsidRDefault="00000000">
            <w:pPr>
              <w:spacing w:after="20"/>
            </w:pPr>
            <w:r>
              <w:rPr>
                <w:sz w:val="24"/>
              </w:rPr>
              <w:t>Thông lượng</w:t>
            </w:r>
          </w:p>
        </w:tc>
        <w:tc>
          <w:tcPr>
            <w:tcW w:w="1928" w:type="dxa"/>
          </w:tcPr>
          <w:p w14:paraId="1AB05FD5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7B5931A9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4" w:type="dxa"/>
          </w:tcPr>
          <w:p w14:paraId="27D324F2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4826FB" w14:paraId="0F72FEA8" w14:textId="77777777">
        <w:trPr>
          <w:jc w:val="center"/>
        </w:trPr>
        <w:tc>
          <w:tcPr>
            <w:tcW w:w="680" w:type="dxa"/>
          </w:tcPr>
          <w:p w14:paraId="44C7F78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466FFC3D" w14:textId="77777777" w:rsidR="004826FB" w:rsidRDefault="00000000">
            <w:pPr>
              <w:spacing w:after="20"/>
            </w:pPr>
            <w:r>
              <w:rPr>
                <w:sz w:val="24"/>
              </w:rPr>
              <w:t>Tỷ lệ lỗi</w:t>
            </w:r>
          </w:p>
        </w:tc>
        <w:tc>
          <w:tcPr>
            <w:tcW w:w="1928" w:type="dxa"/>
          </w:tcPr>
          <w:p w14:paraId="512C9636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100.00%</w:t>
            </w:r>
          </w:p>
        </w:tc>
        <w:tc>
          <w:tcPr>
            <w:tcW w:w="1928" w:type="dxa"/>
          </w:tcPr>
          <w:p w14:paraId="368B7E98" w14:textId="77777777" w:rsidR="004826FB" w:rsidRDefault="00000000">
            <w:pPr>
              <w:spacing w:after="20"/>
              <w:jc w:val="center"/>
            </w:pPr>
            <w:r>
              <w:rPr>
                <w:sz w:val="24"/>
              </w:rPr>
              <w:t>1.00%</w:t>
            </w:r>
          </w:p>
        </w:tc>
        <w:tc>
          <w:tcPr>
            <w:tcW w:w="1134" w:type="dxa"/>
          </w:tcPr>
          <w:p w14:paraId="2084530E" w14:textId="77777777" w:rsidR="004826FB" w:rsidRDefault="00000000">
            <w:pPr>
              <w:spacing w:after="20"/>
              <w:jc w:val="center"/>
            </w:pPr>
            <w:r>
              <w:rPr>
                <w:b/>
                <w:color w:val="C00000"/>
                <w:sz w:val="24"/>
              </w:rPr>
              <w:t>Không đạt</w:t>
            </w:r>
          </w:p>
        </w:tc>
      </w:tr>
    </w:tbl>
    <w:p w14:paraId="49A019D8" w14:textId="77777777" w:rsidR="004826FB" w:rsidRDefault="004826FB">
      <w:pPr>
        <w:spacing w:after="80"/>
      </w:pPr>
    </w:p>
    <w:p w14:paraId="1E0C50C2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441D3E0" wp14:editId="4C6A1536">
            <wp:extent cx="5688000" cy="265852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23-TX04-P04-phanv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DB6C" w14:textId="77777777" w:rsidR="004826FB" w:rsidRDefault="00000000">
      <w:pPr>
        <w:spacing w:after="160"/>
        <w:jc w:val="center"/>
      </w:pPr>
      <w:r>
        <w:rPr>
          <w:i/>
          <w:sz w:val="20"/>
        </w:rPr>
        <w:t>Hình 73. Phân vị thời gian phản hồi so với ngưỡng cam kết — UC-QLCGSC-023</w:t>
      </w:r>
    </w:p>
    <w:p w14:paraId="0C2899E0" w14:textId="77777777" w:rsidR="004826FB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BC947B" wp14:editId="099900B0">
            <wp:extent cx="5688000" cy="234939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QLCGSC-023-TX04-P04-theothoigi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DF79" w14:textId="77777777" w:rsidR="004826FB" w:rsidRDefault="00000000">
      <w:pPr>
        <w:spacing w:after="160"/>
        <w:jc w:val="center"/>
      </w:pPr>
      <w:r>
        <w:rPr>
          <w:i/>
          <w:sz w:val="20"/>
        </w:rPr>
        <w:t>Hình 74. Diễn biến thời gian phản hồi trong phiên bắn tải — UC-QLCGSC-023</w:t>
      </w:r>
    </w:p>
    <w:p w14:paraId="05C0E82C" w14:textId="77777777" w:rsidR="004826FB" w:rsidRDefault="00000000">
      <w:pPr>
        <w:spacing w:after="160"/>
      </w:pPr>
      <w:r>
        <w:rPr>
          <w:b/>
          <w:sz w:val="24"/>
        </w:rPr>
        <w:t xml:space="preserve">Nhận định: </w:t>
      </w:r>
      <w:r>
        <w:rPr>
          <w:color w:val="C00000"/>
          <w:sz w:val="24"/>
        </w:rPr>
        <w:t>Kịch bản KHÔNG đạt ngưỡng cam kết: tỷ lệ lỗi 100.0% (100% do máy chủ trả HTTP 503 Service Unavailable ở bước đăng nhập, đã xác nhận bằng request đơn lẻ độc lập ngoài JMeter) - server không sẵn sàng phục vụ, có thể do dư chấn từ lần bắn tải trước đó chưa hồi phục.</w:t>
      </w:r>
    </w:p>
    <w:p w14:paraId="549790D6" w14:textId="77777777" w:rsidR="004826FB" w:rsidRDefault="00000000">
      <w:pPr>
        <w:pStyle w:val="Heading1"/>
        <w:spacing w:before="200" w:after="100"/>
      </w:pPr>
      <w:r>
        <w:rPr>
          <w:rFonts w:ascii="Times New Roman" w:eastAsia="Times New Roman" w:hAnsi="Times New Roman"/>
          <w:color w:val="1F4E9C"/>
          <w:sz w:val="30"/>
        </w:rPr>
        <w:t>3.</w:t>
      </w:r>
      <w:r>
        <w:rPr>
          <w:rFonts w:ascii="Times New Roman" w:eastAsia="Times New Roman" w:hAnsi="Times New Roman"/>
          <w:color w:val="1F4E9C"/>
          <w:sz w:val="30"/>
        </w:rPr>
        <w:tab/>
        <w:t>TỔNG HỢP VÀ KẾT LUẬN</w:t>
      </w:r>
    </w:p>
    <w:p w14:paraId="559C4C10" w14:textId="77777777" w:rsidR="004826FB" w:rsidRDefault="00000000">
      <w:pPr>
        <w:spacing w:after="60"/>
      </w:pPr>
      <w:r>
        <w:t>- Còn 2 test case không đạt, cần đội phát triển xử lý và kiểm thử lại.</w:t>
      </w:r>
    </w:p>
    <w:p w14:paraId="681EF859" w14:textId="77777777" w:rsidR="004826FB" w:rsidRDefault="00000000">
      <w:pPr>
        <w:spacing w:after="60"/>
      </w:pPr>
      <w:r>
        <w:lastRenderedPageBreak/>
        <w:t>- Có 10 kịch bản hiệu năng vượt ngưỡng cam kết, cần rà soát truy vấn và cấu hình máy chủ trước khi đưa vào vận hành.</w:t>
      </w:r>
    </w:p>
    <w:p w14:paraId="072A55D0" w14:textId="77777777" w:rsidR="004826FB" w:rsidRDefault="00000000">
      <w:pPr>
        <w:spacing w:after="60"/>
      </w:pPr>
      <w:r>
        <w:t>- Có 1 test case bị chặn do sự cố môi trường, cần chạy lại sau khi môi trường ổn định.</w:t>
      </w:r>
    </w:p>
    <w:p w14:paraId="7E2ABA1E" w14:textId="77777777" w:rsidR="004826FB" w:rsidRDefault="00000000">
      <w:pPr>
        <w:spacing w:after="60"/>
      </w:pPr>
      <w:r>
        <w:t>- Còn 146 test case chưa được thực hiện.</w:t>
      </w:r>
    </w:p>
    <w:p w14:paraId="4832FB85" w14:textId="77777777" w:rsidR="004826FB" w:rsidRDefault="004826FB"/>
    <w:p w14:paraId="66E80970" w14:textId="77777777" w:rsidR="004826FB" w:rsidRDefault="00000000">
      <w:r>
        <w:rPr>
          <w:b/>
        </w:rPr>
        <w:t>Danh sách test case không đạt: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81"/>
        <w:gridCol w:w="3061"/>
        <w:gridCol w:w="4195"/>
      </w:tblGrid>
      <w:tr w:rsidR="004826FB" w14:paraId="02765444" w14:textId="77777777">
        <w:trPr>
          <w:tblHeader/>
        </w:trPr>
        <w:tc>
          <w:tcPr>
            <w:tcW w:w="2381" w:type="dxa"/>
            <w:shd w:val="clear" w:color="auto" w:fill="D9E2F3"/>
          </w:tcPr>
          <w:p w14:paraId="6EBEEBA5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Mã test case</w:t>
            </w:r>
          </w:p>
        </w:tc>
        <w:tc>
          <w:tcPr>
            <w:tcW w:w="3061" w:type="dxa"/>
            <w:shd w:val="clear" w:color="auto" w:fill="D9E2F3"/>
          </w:tcPr>
          <w:p w14:paraId="2D63109A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Use case</w:t>
            </w:r>
          </w:p>
        </w:tc>
        <w:tc>
          <w:tcPr>
            <w:tcW w:w="4195" w:type="dxa"/>
            <w:shd w:val="clear" w:color="auto" w:fill="D9E2F3"/>
          </w:tcPr>
          <w:p w14:paraId="4C80C0EE" w14:textId="77777777" w:rsidR="004826FB" w:rsidRDefault="00000000">
            <w:pPr>
              <w:spacing w:after="20"/>
              <w:jc w:val="center"/>
            </w:pPr>
            <w:r>
              <w:rPr>
                <w:b/>
                <w:sz w:val="24"/>
              </w:rPr>
              <w:t>Nội dung lỗi</w:t>
            </w:r>
          </w:p>
        </w:tc>
      </w:tr>
      <w:tr w:rsidR="004826FB" w14:paraId="27C2B675" w14:textId="77777777">
        <w:tc>
          <w:tcPr>
            <w:tcW w:w="2381" w:type="dxa"/>
          </w:tcPr>
          <w:p w14:paraId="108B541A" w14:textId="77777777" w:rsidR="004826FB" w:rsidRDefault="00000000">
            <w:pPr>
              <w:spacing w:after="20"/>
            </w:pPr>
            <w:r>
              <w:rPr>
                <w:sz w:val="24"/>
              </w:rPr>
              <w:t>TC-QLCGSC-023-TX01-N01</w:t>
            </w:r>
          </w:p>
        </w:tc>
        <w:tc>
          <w:tcPr>
            <w:tcW w:w="3061" w:type="dxa"/>
          </w:tcPr>
          <w:p w14:paraId="4C26210B" w14:textId="77777777" w:rsidR="004826FB" w:rsidRDefault="00000000">
            <w:pPr>
              <w:spacing w:after="20"/>
            </w:pPr>
            <w:r>
              <w:rPr>
                <w:sz w:val="24"/>
              </w:rPr>
              <w:t>UC-QLCGSC-023 Xuất báo cáo và dữ liệu tổng hợp ra tệp</w:t>
            </w:r>
          </w:p>
        </w:tc>
        <w:tc>
          <w:tcPr>
            <w:tcW w:w="4195" w:type="dxa"/>
          </w:tcPr>
          <w:p w14:paraId="6DCE8B4B" w14:textId="77777777" w:rsidR="004826FB" w:rsidRDefault="00000000">
            <w:pPr>
              <w:spacing w:after="20"/>
            </w:pPr>
            <w:r>
              <w:rPr>
                <w:sz w:val="24"/>
              </w:rPr>
              <w:t>playwright._impl._errors.TimeoutError: Timeout 30000ms exceeded while waiting for event "download" | =========================== logs =========================== | waiting for event "download"</w:t>
            </w:r>
          </w:p>
        </w:tc>
      </w:tr>
      <w:tr w:rsidR="004826FB" w14:paraId="71113002" w14:textId="77777777">
        <w:tc>
          <w:tcPr>
            <w:tcW w:w="2381" w:type="dxa"/>
          </w:tcPr>
          <w:p w14:paraId="73DE63DE" w14:textId="77777777" w:rsidR="004826FB" w:rsidRDefault="00000000">
            <w:pPr>
              <w:spacing w:after="20"/>
            </w:pPr>
            <w:r>
              <w:rPr>
                <w:sz w:val="24"/>
              </w:rPr>
              <w:t>TC-QLCGSC-023-TX01-E01</w:t>
            </w:r>
          </w:p>
        </w:tc>
        <w:tc>
          <w:tcPr>
            <w:tcW w:w="3061" w:type="dxa"/>
          </w:tcPr>
          <w:p w14:paraId="35AA32C9" w14:textId="77777777" w:rsidR="004826FB" w:rsidRDefault="00000000">
            <w:pPr>
              <w:spacing w:after="20"/>
            </w:pPr>
            <w:r>
              <w:rPr>
                <w:sz w:val="24"/>
              </w:rPr>
              <w:t>UC-QLCGSC-023 Xuất báo cáo và dữ liệu tổng hợp ra tệp</w:t>
            </w:r>
          </w:p>
        </w:tc>
        <w:tc>
          <w:tcPr>
            <w:tcW w:w="4195" w:type="dxa"/>
          </w:tcPr>
          <w:p w14:paraId="5D6B1BAA" w14:textId="77777777" w:rsidR="004826FB" w:rsidRDefault="00000000">
            <w:pPr>
              <w:spacing w:after="20"/>
            </w:pPr>
            <w:r>
              <w:rPr>
                <w:sz w:val="24"/>
              </w:rPr>
              <w:t>playwright._impl._errors.TimeoutError: Timeout 30000ms exceeded while waiting for event "download" | =========================== logs =========================== | waiting for event "download"</w:t>
            </w:r>
          </w:p>
        </w:tc>
      </w:tr>
    </w:tbl>
    <w:p w14:paraId="3B6BA21B" w14:textId="77777777" w:rsidR="004826FB" w:rsidRDefault="004826FB">
      <w:pPr>
        <w:spacing w:after="80"/>
      </w:pPr>
    </w:p>
    <w:sectPr w:rsidR="004826FB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278490">
    <w:abstractNumId w:val="8"/>
  </w:num>
  <w:num w:numId="2" w16cid:durableId="264965874">
    <w:abstractNumId w:val="6"/>
  </w:num>
  <w:num w:numId="3" w16cid:durableId="7485957">
    <w:abstractNumId w:val="5"/>
  </w:num>
  <w:num w:numId="4" w16cid:durableId="443042593">
    <w:abstractNumId w:val="4"/>
  </w:num>
  <w:num w:numId="5" w16cid:durableId="1029377511">
    <w:abstractNumId w:val="7"/>
  </w:num>
  <w:num w:numId="6" w16cid:durableId="1141267136">
    <w:abstractNumId w:val="3"/>
  </w:num>
  <w:num w:numId="7" w16cid:durableId="1703088998">
    <w:abstractNumId w:val="2"/>
  </w:num>
  <w:num w:numId="8" w16cid:durableId="689530941">
    <w:abstractNumId w:val="1"/>
  </w:num>
  <w:num w:numId="9" w16cid:durableId="96215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6FB"/>
    <w:rsid w:val="009928F0"/>
    <w:rsid w:val="00AA1D8D"/>
    <w:rsid w:val="00B47730"/>
    <w:rsid w:val="00B647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188ED"/>
  <w14:defaultImageDpi w14:val="300"/>
  <w15:docId w15:val="{C58D868C-8793-4F04-9712-FD7DD455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2705</Words>
  <Characters>15420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Hải Sơn</cp:lastModifiedBy>
  <cp:revision>2</cp:revision>
  <dcterms:created xsi:type="dcterms:W3CDTF">2013-12-23T23:15:00Z</dcterms:created>
  <dcterms:modified xsi:type="dcterms:W3CDTF">2026-09-23T02:46:00Z</dcterms:modified>
  <cp:category/>
</cp:coreProperties>
</file>